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1A1A"/>
          <w:sz w:val="56"/>
        </w:rPr>
        <w:t>白鹿缘摄影工作室</w:t>
      </w:r>
    </w:p>
    <w:p>
      <w:pPr>
        <w:jc w:val="center"/>
      </w:pPr>
      <w:r>
        <w:rPr>
          <w:color w:val="B8976A"/>
          <w:sz w:val="36"/>
        </w:rPr>
        <w:t>AI 编程 · GitHub · Cloudflare</w:t>
        <w:br/>
        <w:t>完全使用指南</w:t>
      </w:r>
    </w:p>
    <w:p/>
    <w:p>
      <w:pPr>
        <w:jc w:val="center"/>
      </w:pPr>
      <w:r>
        <w:rPr>
          <w:color w:val="999999"/>
          <w:sz w:val="24"/>
        </w:rPr>
        <w:t>从零开始，小白也能上手的全栈开发流程</w:t>
      </w:r>
    </w:p>
    <w:p>
      <w:pPr>
        <w:jc w:val="center"/>
      </w:pPr>
      <w:r>
        <w:rPr>
          <w:color w:val="999999"/>
          <w:sz w:val="22"/>
        </w:rPr>
        <w:t>2026 年 4 月</w:t>
      </w:r>
    </w:p>
    <w:p>
      <w:r>
        <w:br w:type="page"/>
      </w:r>
    </w:p>
    <w:p>
      <w:pPr>
        <w:pStyle w:val="Heading1"/>
      </w:pPr>
      <w:r>
        <w:rPr>
          <w:color w:val="B8976A"/>
        </w:rPr>
        <w:t>目录</w:t>
      </w:r>
    </w:p>
    <w:p>
      <w:pPr>
        <w:pStyle w:val="ListBullet"/>
        <w:ind w:left="567"/>
      </w:pPr>
      <w:r>
        <w:rPr>
          <w:sz w:val="22"/>
        </w:rPr>
        <w:t>一、项目架构总览</w:t>
      </w:r>
    </w:p>
    <w:p>
      <w:pPr>
        <w:pStyle w:val="ListBullet"/>
        <w:ind w:left="567"/>
      </w:pPr>
      <w:r>
        <w:rPr>
          <w:sz w:val="22"/>
        </w:rPr>
        <w:t>二、工具准备</w:t>
      </w:r>
    </w:p>
    <w:p>
      <w:pPr>
        <w:pStyle w:val="ListBullet"/>
        <w:ind w:left="567"/>
      </w:pPr>
      <w:r>
        <w:rPr>
          <w:sz w:val="22"/>
        </w:rPr>
        <w:t>三、用 AI（小米 MiMo）编程</w:t>
      </w:r>
    </w:p>
    <w:p>
      <w:pPr>
        <w:pStyle w:val="ListBullet"/>
        <w:ind w:left="567"/>
      </w:pPr>
      <w:r>
        <w:rPr>
          <w:sz w:val="22"/>
        </w:rPr>
        <w:t>四、用 GitHub 管理代码</w:t>
      </w:r>
    </w:p>
    <w:p>
      <w:pPr>
        <w:pStyle w:val="ListBullet"/>
        <w:ind w:left="567"/>
      </w:pPr>
      <w:r>
        <w:rPr>
          <w:sz w:val="22"/>
        </w:rPr>
        <w:t>五、用 Cloudflare 部署网站</w:t>
      </w:r>
    </w:p>
    <w:p>
      <w:pPr>
        <w:pStyle w:val="ListBullet"/>
        <w:ind w:left="567"/>
      </w:pPr>
      <w:r>
        <w:rPr>
          <w:sz w:val="22"/>
        </w:rPr>
        <w:t>六、完整开发流程（总结）</w:t>
      </w:r>
    </w:p>
    <w:p>
      <w:pPr>
        <w:pStyle w:val="ListBullet"/>
        <w:ind w:left="567"/>
      </w:pPr>
      <w:r>
        <w:rPr>
          <w:sz w:val="22"/>
        </w:rPr>
        <w:t>七、常见问题 FAQ</w:t>
      </w:r>
    </w:p>
    <w:p>
      <w:r>
        <w:br w:type="page"/>
      </w:r>
    </w:p>
    <w:p>
      <w:pPr>
        <w:pStyle w:val="Heading1"/>
      </w:pPr>
      <w:r>
        <w:rPr>
          <w:color w:val="B8976A"/>
        </w:rPr>
        <w:t>一、项目架构总览</w:t>
      </w:r>
    </w:p>
    <w:p>
      <w:r>
        <w:rPr>
          <w:sz w:val="22"/>
        </w:rPr>
        <w:t>你的项目由三部分组成：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模块</w:t>
            </w:r>
          </w:p>
        </w:tc>
        <w:tc>
          <w:tcPr>
            <w:tcW w:type="dxa" w:w="3135"/>
          </w:tcPr>
          <w:p>
            <w:r>
              <w:t>技术</w:t>
            </w:r>
          </w:p>
        </w:tc>
        <w:tc>
          <w:tcPr>
            <w:tcW w:type="dxa" w:w="3135"/>
          </w:tcPr>
          <w:p>
            <w:r>
              <w:t>作用</w:t>
            </w:r>
          </w:p>
        </w:tc>
      </w:tr>
      <w:tr>
        <w:tc>
          <w:tcPr>
            <w:tcW w:type="dxa" w:w="3135"/>
          </w:tcPr>
          <w:p>
            <w:r>
              <w:t>前端页面</w:t>
            </w:r>
          </w:p>
        </w:tc>
        <w:tc>
          <w:tcPr>
            <w:tcW w:type="dxa" w:w="3135"/>
          </w:tcPr>
          <w:p>
            <w:r>
              <w:t>HTML + CSS + JS</w:t>
            </w:r>
          </w:p>
        </w:tc>
        <w:tc>
          <w:tcPr>
            <w:tcW w:type="dxa" w:w="3135"/>
          </w:tcPr>
          <w:p>
            <w:r>
              <w:t>用户看到的网站（index.html）</w:t>
            </w:r>
          </w:p>
        </w:tc>
      </w:tr>
      <w:tr>
        <w:tc>
          <w:tcPr>
            <w:tcW w:type="dxa" w:w="3135"/>
          </w:tcPr>
          <w:p>
            <w:r>
              <w:t>后台管理</w:t>
            </w:r>
          </w:p>
        </w:tc>
        <w:tc>
          <w:tcPr>
            <w:tcW w:type="dxa" w:w="3135"/>
          </w:tcPr>
          <w:p>
            <w:r>
              <w:t>HTML + JS</w:t>
            </w:r>
          </w:p>
        </w:tc>
        <w:tc>
          <w:tcPr>
            <w:tcW w:type="dxa" w:w="3135"/>
          </w:tcPr>
          <w:p>
            <w:r>
              <w:t>上传作品、管理轮播图（admin/index.html）</w:t>
            </w:r>
          </w:p>
        </w:tc>
      </w:tr>
      <w:tr>
        <w:tc>
          <w:tcPr>
            <w:tcW w:type="dxa" w:w="3135"/>
          </w:tcPr>
          <w:p>
            <w:r>
              <w:t>后端 API</w:t>
            </w:r>
          </w:p>
        </w:tc>
        <w:tc>
          <w:tcPr>
            <w:tcW w:type="dxa" w:w="3135"/>
          </w:tcPr>
          <w:p>
            <w:r>
              <w:t>Cloudflare Worker</w:t>
            </w:r>
          </w:p>
        </w:tc>
        <w:tc>
          <w:tcPr>
            <w:tcW w:type="dxa" w:w="3135"/>
          </w:tcPr>
          <w:p>
            <w:r>
              <w:t>处理数据、存图片（worker/）</w:t>
            </w:r>
          </w:p>
        </w:tc>
      </w:tr>
      <w:tr>
        <w:tc>
          <w:tcPr>
            <w:tcW w:type="dxa" w:w="3135"/>
          </w:tcPr>
          <w:p>
            <w:r>
              <w:t>数据库</w:t>
            </w:r>
          </w:p>
        </w:tc>
        <w:tc>
          <w:tcPr>
            <w:tcW w:type="dxa" w:w="3135"/>
          </w:tcPr>
          <w:p>
            <w:r>
              <w:t>Cloudflare D1</w:t>
            </w:r>
          </w:p>
        </w:tc>
        <w:tc>
          <w:tcPr>
            <w:tcW w:type="dxa" w:w="3135"/>
          </w:tcPr>
          <w:p>
            <w:r>
              <w:t>存储作品和轮播图信息</w:t>
            </w:r>
          </w:p>
        </w:tc>
      </w:tr>
    </w:tbl>
    <w:p/>
    <w:p>
      <w:r>
        <w:rPr>
          <w:b/>
          <w:sz w:val="22"/>
        </w:rPr>
        <w:t>简单来说：</w:t>
      </w:r>
    </w:p>
    <w:p>
      <w:pPr>
        <w:pStyle w:val="ListBullet"/>
        <w:ind w:left="567"/>
      </w:pPr>
      <w:r>
        <w:rPr>
          <w:sz w:val="22"/>
        </w:rPr>
        <w:t>前端 → 展示给访客看的漂亮网页</w:t>
      </w:r>
    </w:p>
    <w:p>
      <w:pPr>
        <w:pStyle w:val="ListBullet"/>
        <w:ind w:left="567"/>
      </w:pPr>
      <w:r>
        <w:rPr>
          <w:sz w:val="22"/>
        </w:rPr>
        <w:t>后台 → 你用来管理内容的控制面板</w:t>
      </w:r>
    </w:p>
    <w:p>
      <w:pPr>
        <w:pStyle w:val="ListBullet"/>
        <w:ind w:left="567"/>
      </w:pPr>
      <w:r>
        <w:rPr>
          <w:sz w:val="22"/>
        </w:rPr>
        <w:t>Worker → 中间层，负责处理请求和存数据</w:t>
      </w:r>
    </w:p>
    <w:p>
      <w:pPr>
        <w:pStyle w:val="ListBullet"/>
        <w:ind w:left="567"/>
      </w:pPr>
      <w:r>
        <w:rPr>
          <w:sz w:val="22"/>
        </w:rPr>
        <w:t>D1/R2 → Cloudflare 提供的免费数据库和文件存储</w:t>
      </w:r>
    </w:p>
    <w:p>
      <w:r>
        <w:br w:type="page"/>
      </w:r>
    </w:p>
    <w:p>
      <w:pPr>
        <w:pStyle w:val="Heading1"/>
      </w:pPr>
      <w:r>
        <w:rPr>
          <w:color w:val="B8976A"/>
        </w:rPr>
        <w:t>二、工具准备</w:t>
      </w:r>
    </w:p>
    <w:p>
      <w:pPr>
        <w:pStyle w:val="Heading2"/>
      </w:pPr>
      <w:r>
        <w:rPr>
          <w:color w:val="B8976A"/>
        </w:rPr>
        <w:t>你需要注册/安装这些东西：</w:t>
      </w:r>
    </w:p>
    <w:p>
      <w:r>
        <w:rPr>
          <w:b/>
          <w:sz w:val="22"/>
        </w:rPr>
        <w:t>1. GitHub（代码仓库）</w:t>
      </w:r>
    </w:p>
    <w:p>
      <w:pPr>
        <w:pStyle w:val="ListBullet"/>
        <w:ind w:left="567"/>
      </w:pPr>
      <w:r>
        <w:rPr>
          <w:sz w:val="22"/>
        </w:rPr>
        <w:t>网址：https://github.com</w:t>
      </w:r>
    </w:p>
    <w:p>
      <w:pPr>
        <w:pStyle w:val="ListBullet"/>
        <w:ind w:left="567"/>
      </w:pPr>
      <w:r>
        <w:rPr>
          <w:sz w:val="22"/>
        </w:rPr>
        <w:t>作用：保存你的所有代码，像网盘一样，但是专门存代码</w:t>
      </w:r>
    </w:p>
    <w:p>
      <w:pPr>
        <w:pStyle w:val="ListBullet"/>
        <w:ind w:left="567"/>
      </w:pPr>
      <w:r>
        <w:rPr>
          <w:sz w:val="22"/>
        </w:rPr>
        <w:t>注册：用邮箱注册即可，免费</w:t>
      </w:r>
    </w:p>
    <w:p>
      <w:r>
        <w:rPr>
          <w:b/>
          <w:sz w:val="22"/>
        </w:rPr>
        <w:t>2. GitHub Desktop（可视化 Git 工具）</w:t>
      </w:r>
    </w:p>
    <w:p>
      <w:pPr>
        <w:pStyle w:val="ListBullet"/>
        <w:ind w:left="567"/>
      </w:pPr>
      <w:r>
        <w:rPr>
          <w:sz w:val="22"/>
        </w:rPr>
        <w:t>网址：https://desktop.github.com</w:t>
      </w:r>
    </w:p>
    <w:p>
      <w:pPr>
        <w:pStyle w:val="ListBullet"/>
        <w:ind w:left="567"/>
      </w:pPr>
      <w:r>
        <w:rPr>
          <w:sz w:val="22"/>
        </w:rPr>
        <w:t>作用：不用命令行，用鼠标点点就能推送代码</w:t>
      </w:r>
    </w:p>
    <w:p>
      <w:pPr>
        <w:pStyle w:val="ListBullet"/>
        <w:ind w:left="567"/>
      </w:pPr>
      <w:r>
        <w:rPr>
          <w:sz w:val="22"/>
        </w:rPr>
        <w:t>安装后用 GitHub 账号登录</w:t>
      </w:r>
    </w:p>
    <w:p>
      <w:r>
        <w:rPr>
          <w:b/>
          <w:sz w:val="22"/>
        </w:rPr>
        <w:t>3. Cloudflare（网站部署平台）</w:t>
      </w:r>
    </w:p>
    <w:p>
      <w:pPr>
        <w:pStyle w:val="ListBullet"/>
        <w:ind w:left="567"/>
      </w:pPr>
      <w:r>
        <w:rPr>
          <w:sz w:val="22"/>
        </w:rPr>
        <w:t>网址：https://dash.cloudflare.com</w:t>
      </w:r>
    </w:p>
    <w:p>
      <w:pPr>
        <w:pStyle w:val="ListBullet"/>
        <w:ind w:left="567"/>
      </w:pPr>
      <w:r>
        <w:rPr>
          <w:sz w:val="22"/>
        </w:rPr>
        <w:t>作用：把你的网站放到全球 CDN 上，免费且速度快</w:t>
      </w:r>
    </w:p>
    <w:p>
      <w:pPr>
        <w:pStyle w:val="ListBullet"/>
        <w:ind w:left="567"/>
      </w:pPr>
      <w:r>
        <w:rPr>
          <w:sz w:val="22"/>
        </w:rPr>
        <w:t>注册：用邮箱注册即可</w:t>
      </w:r>
    </w:p>
    <w:p>
      <w:r>
        <w:rPr>
          <w:b/>
          <w:sz w:val="22"/>
        </w:rPr>
        <w:t>4. Wrangler（Cloudflare 命令行工具）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npm install -g wrangler</w:t>
      </w:r>
    </w:p>
    <w:p>
      <w:pPr>
        <w:pStyle w:val="ListBullet"/>
        <w:ind w:left="567"/>
      </w:pPr>
      <w:r>
        <w:rPr>
          <w:sz w:val="22"/>
        </w:rPr>
        <w:t>作用：部署 Worker 后端代码到 Cloudflare</w:t>
      </w:r>
    </w:p>
    <w:p>
      <w:r>
        <w:rPr>
          <w:sz w:val="22"/>
        </w:rPr>
        <w:t xml:space="preserve">💡 </w:t>
      </w:r>
      <w:r>
        <w:rPr>
          <w:i/>
          <w:color w:val="6B6B6B"/>
          <w:sz w:val="20"/>
        </w:rPr>
        <w:t>需要先安装 Node.js（https://nodejs.org）</w:t>
      </w:r>
    </w:p>
    <w:p>
      <w:r>
        <w:rPr>
          <w:b/>
          <w:sz w:val="22"/>
        </w:rPr>
        <w:t>5. 小米 MiMo AI（你的 AI 编程助手）</w:t>
      </w:r>
    </w:p>
    <w:p>
      <w:pPr>
        <w:pStyle w:val="ListBullet"/>
        <w:ind w:left="567"/>
      </w:pPr>
      <w:r>
        <w:rPr>
          <w:sz w:val="22"/>
        </w:rPr>
        <w:t>通过 OpenClaw 平台使用</w:t>
      </w:r>
    </w:p>
    <w:p>
      <w:pPr>
        <w:pStyle w:val="ListBullet"/>
        <w:ind w:left="567"/>
      </w:pPr>
      <w:r>
        <w:rPr>
          <w:sz w:val="22"/>
        </w:rPr>
        <w:t>作用：你用自然语言描述需求，AI 帮你写代码</w:t>
      </w:r>
    </w:p>
    <w:p>
      <w:r>
        <w:br w:type="page"/>
      </w:r>
    </w:p>
    <w:p>
      <w:pPr>
        <w:pStyle w:val="Heading1"/>
      </w:pPr>
      <w:r>
        <w:rPr>
          <w:color w:val="B8976A"/>
        </w:rPr>
        <w:t>三、用 AI（小米 MiMo）编程</w:t>
      </w:r>
    </w:p>
    <w:p>
      <w:r>
        <w:rPr>
          <w:color w:val="6B6B6B"/>
          <w:sz w:val="22"/>
        </w:rPr>
        <w:t>MiMo 是你的 AI 编程搭档。你不需要会写代码，只要告诉它你想要什么就行。</w:t>
      </w:r>
    </w:p>
    <w:p>
      <w:pPr>
        <w:pStyle w:val="Heading2"/>
      </w:pPr>
      <w:r>
        <w:rPr>
          <w:color w:val="B8976A"/>
        </w:rPr>
        <w:t>怎么跟 AI 说话？</w:t>
      </w:r>
    </w:p>
    <w:p>
      <w:r>
        <w:rPr>
          <w:sz w:val="22"/>
        </w:rPr>
        <w:t>记住一个原则：说人话就行。</w:t>
      </w:r>
    </w:p>
    <w:p>
      <w:r>
        <w:rPr>
          <w:b/>
          <w:sz w:val="22"/>
        </w:rPr>
        <w:t>示例对话：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你：帮我加一个轮播图效果，要好看</w:t>
        <w:br/>
        <w:t>AI：[自动帮你写好代码]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你：后台能上传轮播图吗</w:t>
        <w:br/>
        <w:t>AI：[帮你加上上传功能]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你：这个按钮颜色太丑了，换个金色的</w:t>
        <w:br/>
        <w:t>AI：[帮你改颜色]</w:t>
      </w:r>
    </w:p>
    <w:p>
      <w:pPr>
        <w:pStyle w:val="Heading2"/>
      </w:pPr>
      <w:r>
        <w:rPr>
          <w:color w:val="B8976A"/>
        </w:rPr>
        <w:t>AI 能帮你做什么？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能力</w:t>
            </w:r>
          </w:p>
        </w:tc>
        <w:tc>
          <w:tcPr>
            <w:tcW w:type="dxa" w:w="4703"/>
          </w:tcPr>
          <w:p>
            <w:r>
              <w:t>举例</w:t>
            </w:r>
          </w:p>
        </w:tc>
      </w:tr>
      <w:tr>
        <w:tc>
          <w:tcPr>
            <w:tcW w:type="dxa" w:w="4703"/>
          </w:tcPr>
          <w:p>
            <w:r>
              <w:t>写代码</w:t>
            </w:r>
          </w:p>
        </w:tc>
        <w:tc>
          <w:tcPr>
            <w:tcW w:type="dxa" w:w="4703"/>
          </w:tcPr>
          <w:p>
            <w:r>
              <w:t>"帮我写一个联系表单"</w:t>
            </w:r>
          </w:p>
        </w:tc>
      </w:tr>
      <w:tr>
        <w:tc>
          <w:tcPr>
            <w:tcW w:type="dxa" w:w="4703"/>
          </w:tcPr>
          <w:p>
            <w:r>
              <w:t>改代码</w:t>
            </w:r>
          </w:p>
        </w:tc>
        <w:tc>
          <w:tcPr>
            <w:tcW w:type="dxa" w:w="4703"/>
          </w:tcPr>
          <w:p>
            <w:r>
              <w:t>"把标题改成中文"</w:t>
            </w:r>
          </w:p>
        </w:tc>
      </w:tr>
      <w:tr>
        <w:tc>
          <w:tcPr>
            <w:tcW w:type="dxa" w:w="4703"/>
          </w:tcPr>
          <w:p>
            <w:r>
              <w:t>调样式</w:t>
            </w:r>
          </w:p>
        </w:tc>
        <w:tc>
          <w:tcPr>
            <w:tcW w:type="dxa" w:w="4703"/>
          </w:tcPr>
          <w:p>
            <w:r>
              <w:t>"让按钮变大一点，加个阴影"</w:t>
            </w:r>
          </w:p>
        </w:tc>
      </w:tr>
      <w:tr>
        <w:tc>
          <w:tcPr>
            <w:tcW w:type="dxa" w:w="4703"/>
          </w:tcPr>
          <w:p>
            <w:r>
              <w:t>加功能</w:t>
            </w:r>
          </w:p>
        </w:tc>
        <w:tc>
          <w:tcPr>
            <w:tcW w:type="dxa" w:w="4703"/>
          </w:tcPr>
          <w:p>
            <w:r>
              <w:t>"加一个图片轮播"</w:t>
            </w:r>
          </w:p>
        </w:tc>
      </w:tr>
      <w:tr>
        <w:tc>
          <w:tcPr>
            <w:tcW w:type="dxa" w:w="4703"/>
          </w:tcPr>
          <w:p>
            <w:r>
              <w:t>修 Bug</w:t>
            </w:r>
          </w:p>
        </w:tc>
        <w:tc>
          <w:tcPr>
            <w:tcW w:type="dxa" w:w="4703"/>
          </w:tcPr>
          <w:p>
            <w:r>
              <w:t>"图片显示不出来，帮我看看"</w:t>
            </w:r>
          </w:p>
        </w:tc>
      </w:tr>
      <w:tr>
        <w:tc>
          <w:tcPr>
            <w:tcW w:type="dxa" w:w="4703"/>
          </w:tcPr>
          <w:p>
            <w:r>
              <w:t>部署</w:t>
            </w:r>
          </w:p>
        </w:tc>
        <w:tc>
          <w:tcPr>
            <w:tcW w:type="dxa" w:w="4703"/>
          </w:tcPr>
          <w:p>
            <w:r>
              <w:t>"帮我推到 GitHub"</w:t>
            </w:r>
          </w:p>
        </w:tc>
      </w:tr>
    </w:tbl>
    <w:p>
      <w:pPr>
        <w:pStyle w:val="Heading2"/>
      </w:pPr>
      <w:r>
        <w:rPr>
          <w:color w:val="B8976A"/>
        </w:rPr>
        <w:t>小技巧</w:t>
      </w:r>
    </w:p>
    <w:p>
      <w:pPr>
        <w:pStyle w:val="ListBullet"/>
        <w:ind w:left="567"/>
      </w:pPr>
      <w:r>
        <w:rPr>
          <w:sz w:val="22"/>
        </w:rPr>
        <w:t>描述越具体，效果越好。比如不说"好看点"，而说"用金色渐变背景"</w:t>
      </w:r>
    </w:p>
    <w:p>
      <w:pPr>
        <w:pStyle w:val="ListBullet"/>
        <w:ind w:left="567"/>
      </w:pPr>
      <w:r>
        <w:rPr>
          <w:sz w:val="22"/>
        </w:rPr>
        <w:t>可以让 AI 先看你的代码再说。比如："看看我的 index.html，分析一下有什么问题"</w:t>
      </w:r>
    </w:p>
    <w:p>
      <w:pPr>
        <w:pStyle w:val="ListBullet"/>
        <w:ind w:left="567"/>
      </w:pPr>
      <w:r>
        <w:rPr>
          <w:sz w:val="22"/>
        </w:rPr>
        <w:t>不满意就让 AI 改。可以说："再大一点"、"换个风格"、"我想要 XXX 的效果"</w:t>
      </w:r>
    </w:p>
    <w:p>
      <w:r>
        <w:br w:type="page"/>
      </w:r>
    </w:p>
    <w:p>
      <w:pPr>
        <w:pStyle w:val="Heading1"/>
      </w:pPr>
      <w:r>
        <w:rPr>
          <w:color w:val="B8976A"/>
        </w:rPr>
        <w:t>四、用 GitHub 管理代码</w:t>
      </w:r>
    </w:p>
    <w:p>
      <w:r>
        <w:rPr>
          <w:sz w:val="22"/>
        </w:rPr>
        <w:t>GitHub 就是你代码的云端硬盘。改完代码推上去，不怕丢。</w:t>
      </w:r>
    </w:p>
    <w:p>
      <w:pPr>
        <w:pStyle w:val="Heading2"/>
      </w:pPr>
      <w:r>
        <w:rPr>
          <w:color w:val="B8976A"/>
        </w:rPr>
        <w:t>4.1 第一次：把仓库克隆下来</w:t>
      </w:r>
    </w:p>
    <w:p>
      <w:r>
        <w:rPr>
          <w:b/>
          <w:color w:val="B8976A"/>
          <w:sz w:val="24"/>
        </w:rPr>
        <w:t>步骤 1：打开 GitHub Desktop</w:t>
      </w:r>
    </w:p>
    <w:p>
      <w:pPr>
        <w:ind w:left="567"/>
      </w:pPr>
      <w:r>
        <w:t>登录后，点左上角 File → Clone Repository</w:t>
      </w:r>
    </w:p>
    <w:p>
      <w:r>
        <w:rPr>
          <w:b/>
          <w:color w:val="B8976A"/>
          <w:sz w:val="24"/>
        </w:rPr>
        <w:t>步骤 2：找到你的仓库</w:t>
      </w:r>
    </w:p>
    <w:p>
      <w:pPr>
        <w:ind w:left="567"/>
      </w:pPr>
      <w:r>
        <w:t>在列表里找到 Jrere/myFirstProject，点 Clone</w:t>
      </w:r>
    </w:p>
    <w:p>
      <w:r>
        <w:rPr>
          <w:b/>
          <w:color w:val="B8976A"/>
          <w:sz w:val="24"/>
        </w:rPr>
        <w:t>步骤 3：选一个本地文件夹</w:t>
      </w:r>
    </w:p>
    <w:p>
      <w:pPr>
        <w:ind w:left="567"/>
      </w:pPr>
      <w:r>
        <w:t>选一个你记得住的位置，比如桌面</w:t>
      </w:r>
    </w:p>
    <w:p>
      <w:r>
        <w:rPr>
          <w:sz w:val="22"/>
        </w:rPr>
        <w:t xml:space="preserve">💡 </w:t>
      </w:r>
      <w:r>
        <w:rPr>
          <w:i/>
          <w:color w:val="6B6B6B"/>
          <w:sz w:val="20"/>
        </w:rPr>
        <w:t>克隆 = 从 GitHub 下载一份到你电脑上</w:t>
      </w:r>
    </w:p>
    <w:p>
      <w:pPr>
        <w:pStyle w:val="Heading2"/>
      </w:pPr>
      <w:r>
        <w:rPr>
          <w:color w:val="B8976A"/>
        </w:rPr>
        <w:t>4.2 日常：改完代码怎么推送</w:t>
      </w:r>
    </w:p>
    <w:p>
      <w:r>
        <w:rPr>
          <w:b/>
          <w:color w:val="B8976A"/>
          <w:sz w:val="24"/>
        </w:rPr>
        <w:t>步骤 1：用 AI 改代码</w:t>
      </w:r>
    </w:p>
    <w:p>
      <w:pPr>
        <w:ind w:left="567"/>
      </w:pPr>
      <w:r>
        <w:t>在文件夹里找到文件，用 AI 或编辑器修改</w:t>
      </w:r>
    </w:p>
    <w:p>
      <w:r>
        <w:rPr>
          <w:b/>
          <w:color w:val="B8976A"/>
          <w:sz w:val="24"/>
        </w:rPr>
        <w:t>步骤 2：打开 GitHub Desktop</w:t>
      </w:r>
    </w:p>
    <w:p>
      <w:pPr>
        <w:ind w:left="567"/>
      </w:pPr>
      <w:r>
        <w:t>左侧会显示所有被修改的文件（黄色小点）</w:t>
      </w:r>
    </w:p>
    <w:p>
      <w:r>
        <w:rPr>
          <w:b/>
          <w:color w:val="B8976A"/>
          <w:sz w:val="24"/>
        </w:rPr>
        <w:t>步骤 3：写提交说明</w:t>
      </w:r>
    </w:p>
    <w:p>
      <w:pPr>
        <w:ind w:left="567"/>
      </w:pPr>
      <w:r>
        <w:t>左下角 Summary 填一句简短描述，比如"修改了轮播图样式"</w:t>
      </w:r>
    </w:p>
    <w:p>
      <w:r>
        <w:rPr>
          <w:b/>
          <w:color w:val="B8976A"/>
          <w:sz w:val="24"/>
        </w:rPr>
        <w:t>步骤 4：点 Commit to main</w:t>
      </w:r>
    </w:p>
    <w:p>
      <w:pPr>
        <w:ind w:left="567"/>
      </w:pPr>
      <w:r>
        <w:t>提交到本地分支</w:t>
      </w:r>
    </w:p>
    <w:p>
      <w:r>
        <w:rPr>
          <w:b/>
          <w:color w:val="B8976A"/>
          <w:sz w:val="24"/>
        </w:rPr>
        <w:t>步骤 5：点 Push origin</w:t>
      </w:r>
    </w:p>
    <w:p>
      <w:pPr>
        <w:ind w:left="567"/>
      </w:pPr>
      <w:r>
        <w:t>推送到 GitHub 云端</w:t>
      </w:r>
    </w:p>
    <w:p>
      <w:r>
        <w:rPr>
          <w:sz w:val="22"/>
        </w:rPr>
        <w:t xml:space="preserve">💡 </w:t>
      </w:r>
      <w:r>
        <w:rPr>
          <w:i/>
          <w:color w:val="6B6B6B"/>
          <w:sz w:val="20"/>
        </w:rPr>
        <w:t>Commit = 保存快照，Push = 上传到云端。两个都要点。</w:t>
      </w:r>
    </w:p>
    <w:p>
      <w:pPr>
        <w:pStyle w:val="Heading2"/>
      </w:pPr>
      <w:r>
        <w:rPr>
          <w:color w:val="B8976A"/>
        </w:rPr>
        <w:t>4.3 重要概念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术语</w:t>
            </w:r>
          </w:p>
        </w:tc>
        <w:tc>
          <w:tcPr>
            <w:tcW w:type="dxa" w:w="4703"/>
          </w:tcPr>
          <w:p>
            <w:r>
              <w:t>大白话解释</w:t>
            </w:r>
          </w:p>
        </w:tc>
      </w:tr>
      <w:tr>
        <w:tc>
          <w:tcPr>
            <w:tcW w:type="dxa" w:w="4703"/>
          </w:tcPr>
          <w:p>
            <w:r>
              <w:t>Repository（仓库）</w:t>
            </w:r>
          </w:p>
        </w:tc>
        <w:tc>
          <w:tcPr>
            <w:tcW w:type="dxa" w:w="4703"/>
          </w:tcPr>
          <w:p>
            <w:r>
              <w:t>你的项目文件夹，放在 GitHub 上</w:t>
            </w:r>
          </w:p>
        </w:tc>
      </w:tr>
      <w:tr>
        <w:tc>
          <w:tcPr>
            <w:tcW w:type="dxa" w:w="4703"/>
          </w:tcPr>
          <w:p>
            <w:r>
              <w:t>Clone（克隆）</w:t>
            </w:r>
          </w:p>
        </w:tc>
        <w:tc>
          <w:tcPr>
            <w:tcW w:type="dxa" w:w="4703"/>
          </w:tcPr>
          <w:p>
            <w:r>
              <w:t>把 GitHub 上的项目下载到你电脑</w:t>
            </w:r>
          </w:p>
        </w:tc>
      </w:tr>
      <w:tr>
        <w:tc>
          <w:tcPr>
            <w:tcW w:type="dxa" w:w="4703"/>
          </w:tcPr>
          <w:p>
            <w:r>
              <w:t>Commit（提交）</w:t>
            </w:r>
          </w:p>
        </w:tc>
        <w:tc>
          <w:tcPr>
            <w:tcW w:type="dxa" w:w="4703"/>
          </w:tcPr>
          <w:p>
            <w:r>
              <w:t>给当前改动拍个快照，起个名字</w:t>
            </w:r>
          </w:p>
        </w:tc>
      </w:tr>
      <w:tr>
        <w:tc>
          <w:tcPr>
            <w:tcW w:type="dxa" w:w="4703"/>
          </w:tcPr>
          <w:p>
            <w:r>
              <w:t>Push（推送）</w:t>
            </w:r>
          </w:p>
        </w:tc>
        <w:tc>
          <w:tcPr>
            <w:tcW w:type="dxa" w:w="4703"/>
          </w:tcPr>
          <w:p>
            <w:r>
              <w:t>把本地的改动上传到 GitHub</w:t>
            </w:r>
          </w:p>
        </w:tc>
      </w:tr>
      <w:tr>
        <w:tc>
          <w:tcPr>
            <w:tcW w:type="dxa" w:w="4703"/>
          </w:tcPr>
          <w:p>
            <w:r>
              <w:t>Pull（拉取）</w:t>
            </w:r>
          </w:p>
        </w:tc>
        <w:tc>
          <w:tcPr>
            <w:tcW w:type="dxa" w:w="4703"/>
          </w:tcPr>
          <w:p>
            <w:r>
              <w:t>把 GitHub 上最新的改动下载到本地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8976A"/>
        </w:rPr>
        <w:t>五、用 Cloudflare 部署网站</w:t>
      </w:r>
    </w:p>
    <w:p>
      <w:r>
        <w:rPr>
          <w:color w:val="6B6B6B"/>
          <w:sz w:val="22"/>
        </w:rPr>
        <w:t>Cloudflare 负责两件事：部署前端页面 + 运行后端 API。</w:t>
      </w:r>
    </w:p>
    <w:p>
      <w:pPr>
        <w:pStyle w:val="Heading2"/>
      </w:pPr>
      <w:r>
        <w:rPr>
          <w:color w:val="B8976A"/>
        </w:rPr>
        <w:t>5.1 部署前端页面（Pages）</w:t>
      </w:r>
    </w:p>
    <w:p>
      <w:r>
        <w:rPr>
          <w:b/>
          <w:color w:val="B8976A"/>
          <w:sz w:val="24"/>
        </w:rPr>
        <w:t>步骤 1：登录 Cloudflare Dashboard</w:t>
      </w:r>
    </w:p>
    <w:p>
      <w:pPr>
        <w:ind w:left="567"/>
      </w:pPr>
      <w:r>
        <w:t>https://dash.cloudflare.com</w:t>
      </w:r>
    </w:p>
    <w:p>
      <w:r>
        <w:rPr>
          <w:b/>
          <w:color w:val="B8976A"/>
          <w:sz w:val="24"/>
        </w:rPr>
        <w:t>步骤 2：左侧菜单点 Pages</w:t>
      </w:r>
    </w:p>
    <w:p>
      <w:pPr>
        <w:ind w:left="567"/>
      </w:pPr>
      <w:r>
        <w:t>然后点 Create a project</w:t>
      </w:r>
    </w:p>
    <w:p>
      <w:r>
        <w:rPr>
          <w:b/>
          <w:color w:val="B8976A"/>
          <w:sz w:val="24"/>
        </w:rPr>
        <w:t>步骤 3：选 Connect to Git</w:t>
      </w:r>
    </w:p>
    <w:p>
      <w:pPr>
        <w:ind w:left="567"/>
      </w:pPr>
      <w:r>
        <w:t>授权 GitHub，选择 Jrere/myFirstProject</w:t>
      </w:r>
    </w:p>
    <w:p>
      <w:r>
        <w:rPr>
          <w:b/>
          <w:color w:val="B8976A"/>
          <w:sz w:val="24"/>
        </w:rPr>
        <w:t>步骤 4：配置构建</w:t>
      </w:r>
    </w:p>
    <w:p>
      <w:pPr>
        <w:ind w:left="567"/>
      </w:pPr>
      <w:r>
        <w:t>Build command 留空，Build output directory 填 .（点）</w:t>
      </w:r>
    </w:p>
    <w:p>
      <w:r>
        <w:rPr>
          <w:b/>
          <w:color w:val="B8976A"/>
          <w:sz w:val="24"/>
        </w:rPr>
        <w:t>步骤 5：点 Save and Deploy</w:t>
      </w:r>
    </w:p>
    <w:p>
      <w:pPr>
        <w:ind w:left="567"/>
      </w:pPr>
      <w:r>
        <w:t>等几分钟，你的网站就上线了！</w:t>
      </w:r>
    </w:p>
    <w:p>
      <w:r>
        <w:rPr>
          <w:sz w:val="22"/>
        </w:rPr>
        <w:t xml:space="preserve">💡 </w:t>
      </w:r>
      <w:r>
        <w:rPr>
          <w:i/>
          <w:color w:val="6B6B6B"/>
          <w:sz w:val="20"/>
        </w:rPr>
        <w:t>每次推送到 GitHub，Cloudflare 会自动重新部署，非常方便。</w:t>
      </w:r>
    </w:p>
    <w:p>
      <w:pPr>
        <w:pStyle w:val="Heading2"/>
      </w:pPr>
      <w:r>
        <w:rPr>
          <w:color w:val="B8976A"/>
        </w:rPr>
        <w:t>5.2 部署后端 API（Workers）</w:t>
      </w:r>
    </w:p>
    <w:p>
      <w:r>
        <w:rPr>
          <w:b/>
          <w:color w:val="B8976A"/>
          <w:sz w:val="24"/>
        </w:rPr>
        <w:t>步骤 1：安装 Wrangler</w:t>
      </w:r>
    </w:p>
    <w:p>
      <w:pPr>
        <w:ind w:left="567"/>
      </w:pPr>
      <w:r>
        <w:t>打开终端（命令行），运行：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npm install -g wrangler</w:t>
      </w:r>
    </w:p>
    <w:p>
      <w:r>
        <w:rPr>
          <w:b/>
          <w:color w:val="B8976A"/>
          <w:sz w:val="24"/>
        </w:rPr>
        <w:t>步骤 2：登录 Cloudflare</w:t>
      </w:r>
    </w:p>
    <w:p>
      <w:pPr>
        <w:ind w:left="567"/>
      </w:pPr>
      <w:r>
        <w:t>运行：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wrangler login</w:t>
      </w:r>
    </w:p>
    <w:p>
      <w:r>
        <w:rPr>
          <w:b/>
          <w:color w:val="B8976A"/>
          <w:sz w:val="24"/>
        </w:rPr>
        <w:t>步骤 3：进入 worker 文件夹</w:t>
      </w:r>
    </w:p>
    <w:p>
      <w:pPr>
        <w:ind w:left="567"/>
      </w:pP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cd myFirstProject/worker</w:t>
      </w:r>
    </w:p>
    <w:p>
      <w:r>
        <w:rPr>
          <w:b/>
          <w:color w:val="B8976A"/>
          <w:sz w:val="24"/>
        </w:rPr>
        <w:t>步骤 4：创建 D1 数据库</w:t>
      </w:r>
    </w:p>
    <w:p>
      <w:pPr>
        <w:ind w:left="567"/>
      </w:pPr>
      <w:r>
        <w:t>在 Cloudflare Dashboard → D1 → Create database</w:t>
      </w:r>
    </w:p>
    <w:p>
      <w:r>
        <w:rPr>
          <w:b/>
          <w:color w:val="B8976A"/>
          <w:sz w:val="24"/>
        </w:rPr>
        <w:t>步骤 5：创建 R2 存储桶</w:t>
      </w:r>
    </w:p>
    <w:p>
      <w:pPr>
        <w:ind w:left="567"/>
      </w:pPr>
      <w:r>
        <w:t>在 Cloudflare Dashboard → R2 → Create bucket</w:t>
      </w:r>
    </w:p>
    <w:p>
      <w:r>
        <w:rPr>
          <w:b/>
          <w:color w:val="B8976A"/>
          <w:sz w:val="24"/>
        </w:rPr>
        <w:t>步骤 6：更新 wrangler.toml</w:t>
      </w:r>
    </w:p>
    <w:p>
      <w:pPr>
        <w:ind w:left="567"/>
      </w:pPr>
      <w:r>
        <w:t>把数据库 ID 和存储桶名填进去（让 AI 帮你）</w:t>
      </w:r>
    </w:p>
    <w:p>
      <w:r>
        <w:rPr>
          <w:b/>
          <w:color w:val="B8976A"/>
          <w:sz w:val="24"/>
        </w:rPr>
        <w:t>步骤 7：执行数据库表</w:t>
      </w:r>
    </w:p>
    <w:p>
      <w:pPr>
        <w:ind w:left="567"/>
      </w:pPr>
      <w:r>
        <w:t>在 D1 控制台里运行 schema.sql 的内容</w:t>
      </w:r>
    </w:p>
    <w:p>
      <w:r>
        <w:rPr>
          <w:b/>
          <w:color w:val="B8976A"/>
          <w:sz w:val="24"/>
        </w:rPr>
        <w:t>步骤 8：部署 Worker</w:t>
      </w:r>
    </w:p>
    <w:p>
      <w:pPr>
        <w:ind w:left="567"/>
      </w:pPr>
      <w:r>
        <w:t>运行：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wrangler deploy</w:t>
      </w:r>
    </w:p>
    <w:p>
      <w:pPr>
        <w:pStyle w:val="Heading2"/>
      </w:pPr>
      <w:r>
        <w:rPr>
          <w:color w:val="B8976A"/>
        </w:rPr>
        <w:t>5.3 数据库表说明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表名</w:t>
            </w:r>
          </w:p>
        </w:tc>
        <w:tc>
          <w:tcPr>
            <w:tcW w:type="dxa" w:w="3135"/>
          </w:tcPr>
          <w:p>
            <w:r>
              <w:t>作用</w:t>
            </w:r>
          </w:p>
        </w:tc>
        <w:tc>
          <w:tcPr>
            <w:tcW w:type="dxa" w:w="3135"/>
          </w:tcPr>
          <w:p>
            <w:r>
              <w:t>字段</w:t>
            </w:r>
          </w:p>
        </w:tc>
      </w:tr>
      <w:tr>
        <w:tc>
          <w:tcPr>
            <w:tcW w:type="dxa" w:w="3135"/>
          </w:tcPr>
          <w:p>
            <w:r>
              <w:t>works</w:t>
            </w:r>
          </w:p>
        </w:tc>
        <w:tc>
          <w:tcPr>
            <w:tcW w:type="dxa" w:w="3135"/>
          </w:tcPr>
          <w:p>
            <w:r>
              <w:t>存储摄影作品</w:t>
            </w:r>
          </w:p>
        </w:tc>
        <w:tc>
          <w:tcPr>
            <w:tcW w:type="dxa" w:w="3135"/>
          </w:tcPr>
          <w:p>
            <w:r>
              <w:t>name, cn, category, detail, image_key, sort_order</w:t>
            </w:r>
          </w:p>
        </w:tc>
      </w:tr>
      <w:tr>
        <w:tc>
          <w:tcPr>
            <w:tcW w:type="dxa" w:w="3135"/>
          </w:tcPr>
          <w:p>
            <w:r>
              <w:t>banners</w:t>
            </w:r>
          </w:p>
        </w:tc>
        <w:tc>
          <w:tcPr>
            <w:tcW w:type="dxa" w:w="3135"/>
          </w:tcPr>
          <w:p>
            <w:r>
              <w:t>存储轮播图片</w:t>
            </w:r>
          </w:p>
        </w:tc>
        <w:tc>
          <w:tcPr>
            <w:tcW w:type="dxa" w:w="3135"/>
          </w:tcPr>
          <w:p>
            <w:r>
              <w:t>title, subtitle, image_key, link, sort_order, active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8976A"/>
        </w:rPr>
        <w:t>六、完整开发流程（总结）</w:t>
      </w:r>
    </w:p>
    <w:p>
      <w:r>
        <w:rPr>
          <w:b/>
          <w:sz w:val="22"/>
        </w:rPr>
        <w:t>整个流程是这样的：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步骤</w:t>
            </w:r>
          </w:p>
        </w:tc>
        <w:tc>
          <w:tcPr>
            <w:tcW w:type="dxa" w:w="3135"/>
          </w:tcPr>
          <w:p>
            <w:r>
              <w:t>做什么</w:t>
            </w:r>
          </w:p>
        </w:tc>
        <w:tc>
          <w:tcPr>
            <w:tcW w:type="dxa" w:w="3135"/>
          </w:tcPr>
          <w:p>
            <w:r>
              <w:t>用什么工具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跟 AI 说你想要什么</w:t>
            </w:r>
          </w:p>
        </w:tc>
        <w:tc>
          <w:tcPr>
            <w:tcW w:type="dxa" w:w="3135"/>
          </w:tcPr>
          <w:p>
            <w:r>
              <w:t>MiMo AI（OpenClaw）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AI 帮你生成/修改代码</w:t>
            </w:r>
          </w:p>
        </w:tc>
        <w:tc>
          <w:tcPr>
            <w:tcW w:type="dxa" w:w="3135"/>
          </w:tcPr>
          <w:p>
            <w:r>
              <w:t>MiMo AI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在本地预览效果</w:t>
            </w:r>
          </w:p>
        </w:tc>
        <w:tc>
          <w:tcPr>
            <w:tcW w:type="dxa" w:w="3135"/>
          </w:tcPr>
          <w:p>
            <w:r>
              <w:t>浏览器打开 index.html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满意后推送到 GitHub</w:t>
            </w:r>
          </w:p>
        </w:tc>
        <w:tc>
          <w:tcPr>
            <w:tcW w:type="dxa" w:w="3135"/>
          </w:tcPr>
          <w:p>
            <w:r>
              <w:t>GitHub Desktop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Cloudflare 自动部署</w:t>
            </w:r>
          </w:p>
        </w:tc>
        <w:tc>
          <w:tcPr>
            <w:tcW w:type="dxa" w:w="3135"/>
          </w:tcPr>
          <w:p>
            <w:r>
              <w:t>Cloudflare Pages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访问你的线上网站</w:t>
            </w:r>
          </w:p>
        </w:tc>
        <w:tc>
          <w:tcPr>
            <w:tcW w:type="dxa" w:w="3135"/>
          </w:tcPr>
          <w:p>
            <w:r>
              <w:t>浏览器</w:t>
            </w:r>
          </w:p>
        </w:tc>
      </w:tr>
    </w:tbl>
    <w:p/>
    <w:p>
      <w:r>
        <w:rPr>
          <w:b/>
          <w:sz w:val="22"/>
        </w:rPr>
        <w:t>画个简图：</w:t>
      </w:r>
    </w:p>
    <w:p>
      <w:pPr>
        <w:ind w:left="567"/>
        <w:shd w:val="clear" w:color="F5F5F0" w:fill="F5F5F0"/>
      </w:pPr>
      <w:r>
        <w:rPr>
          <w:rFonts w:ascii="Consolas" w:hAnsi="Consolas"/>
          <w:color w:val="333333"/>
          <w:sz w:val="19"/>
        </w:rPr>
        <w:t>你 → 告诉 AI 想要什么 → AI 写代码 → 本地预览 → GitHub Desktop 推送 → 自动上线！</w:t>
      </w:r>
    </w:p>
    <w:p>
      <w:r>
        <w:br w:type="page"/>
      </w:r>
    </w:p>
    <w:p>
      <w:pPr>
        <w:pStyle w:val="Heading1"/>
      </w:pPr>
      <w:r>
        <w:rPr>
          <w:color w:val="B8976A"/>
        </w:rPr>
        <w:t>七、常见问题 FAQ</w:t>
      </w:r>
    </w:p>
    <w:p>
      <w:r>
        <w:rPr>
          <w:b/>
          <w:sz w:val="22"/>
        </w:rPr>
        <w:t>Q：我完全不会写代码，能用吗？</w:t>
      </w:r>
    </w:p>
    <w:p>
      <w:r>
        <w:rPr>
          <w:sz w:val="22"/>
        </w:rPr>
        <w:t>A：能！你只需要会说中文，告诉 AI 你想要什么就行。AI 会帮你写所有代码。</w:t>
      </w:r>
    </w:p>
    <w:p/>
    <w:p>
      <w:r>
        <w:rPr>
          <w:b/>
          <w:sz w:val="22"/>
        </w:rPr>
        <w:t>Q：Cloudflare 免费吗？</w:t>
      </w:r>
    </w:p>
    <w:p>
      <w:r>
        <w:rPr>
          <w:sz w:val="22"/>
        </w:rPr>
        <w:t>A：免费套餐完全够用。Pages 免费，Workers 每天 10 万次请求免费，D1 数据库 5GB 免费，R2 存储 10GB 免费。</w:t>
      </w:r>
    </w:p>
    <w:p/>
    <w:p>
      <w:r>
        <w:rPr>
          <w:b/>
          <w:sz w:val="22"/>
        </w:rPr>
        <w:t>Q：GitHub Desktop 推送失败怎么办？</w:t>
      </w:r>
    </w:p>
    <w:p>
      <w:r>
        <w:rPr>
          <w:sz w:val="22"/>
        </w:rPr>
        <w:t>A：检查是否登录了 GitHub 账号。如果提示权限问题，去 GitHub 网站重新授权。</w:t>
      </w:r>
    </w:p>
    <w:p/>
    <w:p>
      <w:r>
        <w:rPr>
          <w:b/>
          <w:sz w:val="22"/>
        </w:rPr>
        <w:t>Q：图片上传后不显示？</w:t>
      </w:r>
    </w:p>
    <w:p>
      <w:r>
        <w:rPr>
          <w:sz w:val="22"/>
        </w:rPr>
        <w:t>A：检查 API 地址是否正确。前端 index.html 和后台 admin/index.html 里都有 API_BASE 变量，要改成你部署后的 Worker 地址。</w:t>
      </w:r>
    </w:p>
    <w:p/>
    <w:p>
      <w:r>
        <w:rPr>
          <w:b/>
          <w:sz w:val="22"/>
        </w:rPr>
        <w:t>Q：改了代码但网站没变化？</w:t>
      </w:r>
    </w:p>
    <w:p>
      <w:r>
        <w:rPr>
          <w:sz w:val="22"/>
        </w:rPr>
        <w:t>A：Cloudflare Pages 需要重新部署。检查 GitHub 推送是否成功，或者去 Cloudflare Dashboard 手动触发部署。</w:t>
      </w:r>
    </w:p>
    <w:p/>
    <w:p>
      <w:r>
        <w:rPr>
          <w:b/>
          <w:sz w:val="22"/>
        </w:rPr>
        <w:t>Q：数据库表怎么创建？</w:t>
      </w:r>
    </w:p>
    <w:p>
      <w:r>
        <w:rPr>
          <w:sz w:val="22"/>
        </w:rPr>
        <w:t>A：去 Cloudflare Dashboard → D1 → 选择你的数据库 → Console → 粘贴 schema.sql 里的内容 → 运行。</w:t>
      </w:r>
    </w:p>
    <w:p/>
    <w:p>
      <w:r>
        <w:rPr>
          <w:b/>
          <w:sz w:val="22"/>
        </w:rPr>
        <w:t>Q：怎么改 Worker 地址？</w:t>
      </w:r>
    </w:p>
    <w:p>
      <w:r>
        <w:rPr>
          <w:sz w:val="22"/>
        </w:rPr>
        <w:t>A：在 index.html 和 admin/index.html 里搜索 API_BASE，把地址改成你的 Worker 地址，格式是 https://xxx.xxx.workers.dev</w:t>
      </w:r>
    </w:p>
    <w:p/>
    <w:p>
      <w:r>
        <w:br w:type="page"/>
      </w:r>
    </w:p>
    <w:p/>
    <w:p/>
    <w:p>
      <w:pPr>
        <w:jc w:val="center"/>
      </w:pPr>
      <w:r>
        <w:rPr>
          <w:color w:val="B8976A"/>
          <w:sz w:val="32"/>
        </w:rPr>
        <w:t>— 祝你开发顺利 —</w:t>
      </w:r>
    </w:p>
    <w:p>
      <w:pPr>
        <w:jc w:val="center"/>
      </w:pPr>
      <w:r>
        <w:rPr>
          <w:color w:val="999999"/>
          <w:sz w:val="22"/>
        </w:rPr>
        <w:t>白鹿缘摄影 · AI 驱动开发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