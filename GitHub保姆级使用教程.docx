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GitHub 保姆级使用教程</w:t>
      </w:r>
    </w:p>
    <w:p/>
    <w:p>
      <w:pPr>
        <w:jc w:val="center"/>
      </w:pPr>
      <w:r>
        <w:rPr>
          <w:b w:val="0"/>
          <w:color w:val="666666"/>
          <w:sz w:val="28"/>
        </w:rPr>
        <w:t>从注册到精通，零基础也能看懂</w:t>
        <w:br/>
        <w:t>每个按钮都给你标了中文！</w:t>
      </w:r>
    </w:p>
    <w:p/>
    <w:p/>
    <w:p/>
    <w:p/>
    <w:p/>
    <w:p/>
    <w:p>
      <w:pPr>
        <w:jc w:val="center"/>
      </w:pPr>
      <w:r>
        <w:rPr>
          <w:b w:val="0"/>
          <w:color w:val="999999"/>
          <w:sz w:val="24"/>
        </w:rPr>
        <w:t>2026 年 4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第一章  GitHub 是什么？为什么用它？</w:t>
      </w:r>
    </w:p>
    <w:p>
      <w:pPr>
        <w:pStyle w:val="ListNumber"/>
      </w:pPr>
      <w:r>
        <w:t>第二章  注册账号（附每个按钮说明）</w:t>
      </w:r>
    </w:p>
    <w:p>
      <w:pPr>
        <w:pStyle w:val="ListNumber"/>
      </w:pPr>
      <w:r>
        <w:t>第三章  认识 GitHub 首页</w:t>
      </w:r>
    </w:p>
    <w:p>
      <w:pPr>
        <w:pStyle w:val="ListNumber"/>
      </w:pPr>
      <w:r>
        <w:t>第四章  创建仓库（Repository）—— 你的项目文件夹</w:t>
      </w:r>
    </w:p>
    <w:p>
      <w:pPr>
        <w:pStyle w:val="ListNumber"/>
      </w:pPr>
      <w:r>
        <w:t>第五章  认识仓库页面（以白鹿缘项目为例）</w:t>
      </w:r>
    </w:p>
    <w:p>
      <w:pPr>
        <w:pStyle w:val="ListNumber"/>
      </w:pPr>
      <w:r>
        <w:t>第六章  文件操作：上传、新建、编辑、删除</w:t>
      </w:r>
    </w:p>
    <w:p>
      <w:pPr>
        <w:pStyle w:val="ListNumber"/>
      </w:pPr>
      <w:r>
        <w:t>第七章  提交记录（Commits）—— 你的代码时光机</w:t>
      </w:r>
    </w:p>
    <w:p>
      <w:pPr>
        <w:pStyle w:val="ListNumber"/>
      </w:pPr>
      <w:r>
        <w:t>第八章  Issues（问题讨论）—— 跟团队讨论用的</w:t>
      </w:r>
    </w:p>
    <w:p>
      <w:pPr>
        <w:pStyle w:val="ListNumber"/>
      </w:pPr>
      <w:r>
        <w:t>第九章  Pull Request（合并请求）—— 团队协作核心</w:t>
      </w:r>
    </w:p>
    <w:p>
      <w:pPr>
        <w:pStyle w:val="ListNumber"/>
      </w:pPr>
      <w:r>
        <w:t>第十章  Settings（设置）—— 仓库配置</w:t>
      </w:r>
    </w:p>
    <w:p>
      <w:pPr>
        <w:pStyle w:val="ListNumber"/>
      </w:pPr>
      <w:r>
        <w:t>第十一章  Branch（分支）—— 平行宇宙改代码</w:t>
      </w:r>
    </w:p>
    <w:p>
      <w:pPr>
        <w:pStyle w:val="ListNumber"/>
      </w:pPr>
      <w:r>
        <w:t>第十二章  Release（发布）—— 正式版本发布</w:t>
      </w:r>
    </w:p>
    <w:p>
      <w:pPr>
        <w:pStyle w:val="ListNumber"/>
      </w:pPr>
      <w:r>
        <w:t>第十三章  GitHub 个人主页</w:t>
      </w:r>
    </w:p>
    <w:p>
      <w:pPr>
        <w:pStyle w:val="ListNumber"/>
      </w:pPr>
      <w:r>
        <w:t>第十四章  GitHub 搜索与发现开源项目</w:t>
      </w:r>
    </w:p>
    <w:p>
      <w:pPr>
        <w:pStyle w:val="ListNumber"/>
      </w:pPr>
      <w:r>
        <w:t>第十五章  GitHub Pages（免费托管网站）</w:t>
      </w:r>
    </w:p>
    <w:p>
      <w:pPr>
        <w:pStyle w:val="ListNumber"/>
      </w:pPr>
      <w:r>
        <w:t>第十六章  GitHub Actions（自动化）—— 进阶玩法</w:t>
      </w:r>
    </w:p>
    <w:p>
      <w:pPr>
        <w:pStyle w:val="ListNumber"/>
      </w:pPr>
      <w:r>
        <w:t>第十七章  .gitignore 文件——哪些文件不该上传</w:t>
      </w:r>
    </w:p>
    <w:p>
      <w:pPr>
        <w:pStyle w:val="ListNumber"/>
      </w:pPr>
      <w:r>
        <w:t>第十八章  README.md 怎么写好看</w:t>
      </w:r>
    </w:p>
    <w:p>
      <w:pPr>
        <w:pStyle w:val="ListNumber"/>
      </w:pPr>
      <w:r>
        <w:t>第十九章  GitHub 常用命令速查</w:t>
      </w:r>
    </w:p>
    <w:p>
      <w:pPr>
        <w:pStyle w:val="ListNumber"/>
      </w:pPr>
      <w:r>
        <w:t>第二十章  常见问题 FAQ</w:t>
      </w:r>
    </w:p>
    <w:p>
      <w:pPr>
        <w:pStyle w:val="ListNumber"/>
      </w:pPr>
      <w:r>
        <w:t>总结</w:t>
      </w:r>
    </w:p>
    <w:p>
      <w:r>
        <w:br w:type="page"/>
      </w:r>
    </w:p>
    <w:p>
      <w:pPr>
        <w:pStyle w:val="Heading1"/>
      </w:pPr>
      <w:r>
        <w:t>第一章  GitHub 是什么？为什么用它？</w:t>
      </w:r>
    </w:p>
    <w:p>
      <w:r>
        <w:t>一句话解释：GitHub 就是代码界的百度网盘 + 时光机 + 微信群。</w:t>
      </w:r>
    </w:p>
    <w:p>
      <w:pPr>
        <w:pStyle w:val="Heading2"/>
      </w:pPr>
      <w:r>
        <w:t>1.1 它能干嘛？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大白话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存代码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把代码文件存在云端，不丢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百度网盘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版本记录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每次修改都有记录，随时回到过去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时光机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多人协作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多个人一起改同一个项目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腾讯文档（多人编辑）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展示作品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你的代码仓库就是你的简历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作品集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部署网站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可以免费托管静态网页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免费服务器</w:t>
            </w:r>
          </w:p>
        </w:tc>
      </w:tr>
    </w:tbl>
    <w:p/>
    <w:p>
      <w:pPr>
        <w:pStyle w:val="Heading2"/>
      </w:pPr>
      <w:r>
        <w:t>1.2 谁在用 GitHub？</w:t>
      </w:r>
    </w:p>
    <w:p>
      <w:r>
        <w:t>全世界的程序员都在用。微软、谷歌、小米、字节跳动……几乎所有科技公司的代码都存在 GitHub 上。</w:t>
      </w:r>
    </w:p>
    <w:p>
      <w:r>
        <w:t>哪怕你不写代码，学会用 GitHub 也能帮你管理文档、笔记、文章。</w:t>
      </w:r>
    </w:p>
    <w:p>
      <w:r>
        <w:br w:type="page"/>
      </w:r>
    </w:p>
    <w:p>
      <w:pPr>
        <w:pStyle w:val="Heading1"/>
      </w:pPr>
      <w:r>
        <w:t>第二章  注册账号</w:t>
      </w:r>
    </w:p>
    <w:p>
      <w:r>
        <w:rPr>
          <w:sz w:val="22"/>
        </w:rPr>
        <w:t>✅ 第 1 步：打开浏览器，输入 github.com</w:t>
      </w:r>
    </w:p>
    <w:p>
      <w:r>
        <w:rPr>
          <w:sz w:val="22"/>
        </w:rPr>
        <w:t>✅ 第 2 步：你会看到首页，右上角有个按钮 Sign up（注册），点它</w:t>
      </w:r>
    </w:p>
    <w:p>
      <w:r>
        <w:rPr>
          <w:sz w:val="22"/>
        </w:rPr>
        <w:t>✅ 第 3 步：输入你的邮箱，点 Continue（继续）</w:t>
      </w:r>
    </w:p>
    <w:p>
      <w:r>
        <w:rPr>
          <w:sz w:val="22"/>
        </w:rPr>
        <w:t>✅ 第 4 步：创建密码，点 Continue</w:t>
      </w:r>
    </w:p>
    <w:p>
      <w:r>
        <w:rPr>
          <w:sz w:val="22"/>
        </w:rPr>
        <w:t>✅ 第 5 步：起一个用户名，点 Continue</w:t>
      </w:r>
    </w:p>
    <w:p>
      <w:r>
        <w:rPr>
          <w:sz w:val="22"/>
        </w:rPr>
        <w:t>✅ 第 6 步：验证 —— 它会让你做一个小拼图证明你不是机器人</w:t>
      </w:r>
    </w:p>
    <w:p>
      <w:r>
        <w:rPr>
          <w:sz w:val="22"/>
        </w:rPr>
        <w:t>✅ 第 7 步：去邮箱找 GitHub 发的验证邮件，点 Verify email address（验证邮箱地址）</w:t>
      </w:r>
    </w:p>
    <w:p>
      <w:r>
        <w:rPr>
          <w:sz w:val="22"/>
        </w:rPr>
        <w:t>✅ 第 8 步：会问你几个问题（可以随便选），然后点 Complete setup（完成设置）</w:t>
      </w:r>
    </w:p>
    <w:p>
      <w:r>
        <w:rPr>
          <w:sz w:val="22"/>
        </w:rPr>
        <w:t>✅ 第 9 步：注册完成！🎉</w:t>
      </w:r>
    </w:p>
    <w:p>
      <w:r>
        <w:rPr>
          <w:i/>
          <w:color w:val="CC6600"/>
          <w:sz w:val="20"/>
        </w:rPr>
        <w:t>⚠️ 注意：用户名会出现在你的网址里，比如 github.com/Jrere。选一个正式的。</w:t>
      </w:r>
    </w:p>
    <w:p>
      <w:r>
        <w:br w:type="page"/>
      </w:r>
    </w:p>
    <w:p>
      <w:pPr>
        <w:pStyle w:val="Heading1"/>
      </w:pPr>
      <w:r>
        <w:t>第三章  认识 GitHub 首页</w:t>
      </w:r>
    </w:p>
    <w:p>
      <w:r>
        <w:t>登录后你会看到 GitHub 首页。这里每个按钮都给你标好中文了：</w:t>
      </w:r>
    </w:p>
    <w:p>
      <w:pPr>
        <w:pStyle w:val="Heading2"/>
      </w:pPr>
      <w:r>
        <w:t>3.1 顶部导航栏（永远在最上面）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英文按钮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干嘛用的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logo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点它回到首页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or jump to...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搜索或跳转到...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搜索项目、代码、用户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Pull requests（PR）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合并请求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查看别人请求合并的代码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问题/讨论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 bug 报告和讨论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Codespaces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在线代码空间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在浏览器里写代码（付费功能）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Marketplace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应用市场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安装第三方工具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探索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发现好玩的开源项目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+（加号）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创建新仓库、导入项目等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🔔（铃铛）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有人@你、评论你的项目都会在这里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头像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个人菜单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点开有 Settings、Your profile 等</w:t>
            </w:r>
          </w:p>
        </w:tc>
      </w:tr>
    </w:tbl>
    <w:p/>
    <w:p>
      <w:pPr>
        <w:pStyle w:val="Heading2"/>
      </w:pPr>
      <w:r>
        <w:t>3.2 首页主体内容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Feed（动态）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你关注的人和项目的最新动态，像朋友圈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Explore repositories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推荐你可能感兴趣的开源项目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Recent activity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你最近的操作记录</w:t>
            </w:r>
          </w:p>
        </w:tc>
      </w:tr>
    </w:tbl>
    <w:p/>
    <w:p>
      <w:r>
        <w:rPr>
          <w:i/>
          <w:color w:val="0D6E2E"/>
          <w:sz w:val="20"/>
        </w:rPr>
        <w:t>💡 小贴士：刚开始看不懂没关系，你常用的就那几个按钮，用几次就熟了。</w:t>
      </w:r>
    </w:p>
    <w:p>
      <w:r>
        <w:br w:type="page"/>
      </w:r>
    </w:p>
    <w:p>
      <w:pPr>
        <w:pStyle w:val="Heading1"/>
      </w:pPr>
      <w:r>
        <w:t>第四章  创建仓库（Repository）—— 你的项目文件夹</w:t>
      </w:r>
    </w:p>
    <w:p>
      <w:r>
        <w:t>仓库 = 项目文件夹。你所有的代码和文件都放在仓库里。</w:t>
      </w:r>
    </w:p>
    <w:p>
      <w:pPr>
        <w:pStyle w:val="Heading2"/>
      </w:pPr>
      <w:r>
        <w:t>4.1 怎么创建？</w:t>
      </w:r>
    </w:p>
    <w:p>
      <w:r>
        <w:rPr>
          <w:sz w:val="22"/>
        </w:rPr>
        <w:t>✅ 第 1 步：点右上角的 + 号（加号）</w:t>
      </w:r>
    </w:p>
    <w:p>
      <w:r>
        <w:rPr>
          <w:sz w:val="22"/>
        </w:rPr>
        <w:t>✅ 第 2 步：选 New repository（新建仓库）</w:t>
      </w:r>
    </w:p>
    <w:p>
      <w:r>
        <w:rPr>
          <w:sz w:val="22"/>
        </w:rPr>
        <w:t>✅ 第 3 步：你会看到创建页面，每个字段这样填：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怎么填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Repository name 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仓库名称（必填）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用英文，比如 myFirstProject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描述（选填）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用中文写一句话介绍，比如「白鹿缘摄影工作室网站」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Public / Private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公开 / 私有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Public=所有人可见，Private=只有你能看到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a README 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添加说明文件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勾选！这样仓库不会是空的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.gitignore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添加忽略文件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选你的项目语言，没有就选 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Choose a license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选择开源协议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不想开源就选 None</w:t>
            </w:r>
          </w:p>
        </w:tc>
      </w:tr>
    </w:tbl>
    <w:p/>
    <w:p>
      <w:r>
        <w:rPr>
          <w:sz w:val="22"/>
        </w:rPr>
        <w:t>✅ 第 4 步：点绿色按钮 Create repository（创建仓库）</w:t>
      </w:r>
    </w:p>
    <w:p>
      <w:r>
        <w:rPr>
          <w:sz w:val="22"/>
        </w:rPr>
        <w:t>✅ 第 5 步：仓库创建好了！🎉</w:t>
      </w:r>
    </w:p>
    <w:p>
      <w:r>
        <w:rPr>
          <w:i/>
          <w:color w:val="CC6600"/>
          <w:sz w:val="20"/>
        </w:rPr>
        <w:t>⚠️ 注意：仓库名只能用英文、数字、横杠（-）和下划线（_），不能用中文和空格。</w:t>
      </w:r>
    </w:p>
    <w:p>
      <w:r>
        <w:br w:type="page"/>
      </w:r>
    </w:p>
    <w:p>
      <w:pPr>
        <w:pStyle w:val="Heading1"/>
      </w:pPr>
      <w:r>
        <w:t>第五章  认识仓库页面（以白鹿缘项目为例）</w:t>
      </w:r>
    </w:p>
    <w:p>
      <w:r>
        <w:t>创建好仓库后，你会进入仓库主页。这是你最常看到的页面，每个按钮都给你标好中文。</w:t>
      </w:r>
    </w:p>
    <w:p>
      <w:pPr>
        <w:pStyle w:val="Heading2"/>
      </w:pPr>
      <w:r>
        <w:t>5.1 仓库名称那一行</w:t>
      </w:r>
    </w:p>
    <w:p>
      <w:r>
        <w:t>最上面一行显示的是：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Jrere / myFirstProject</w:t>
        <w:br/>
        <w:t xml:space="preserve"> ↑         ↑</w:t>
        <w:br/>
        <w:t>用户名     仓库名</w:t>
      </w:r>
    </w:p>
    <w:p>
      <w:r>
        <w:t>点用户名去他的主页，点仓库名留在仓库首页。</w:t>
      </w:r>
    </w:p>
    <w:p>
      <w:pPr>
        <w:pStyle w:val="Heading2"/>
      </w:pPr>
      <w:r>
        <w:t>5.2 标签栏（仓库最重要的导航）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英文标签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干嘛用的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常用程度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Code（代码）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代码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查看和管理所有文件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Issues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 bug、提需求、讨论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Pull requests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合并请求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团队协作时合并代码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自动化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自动测试、自动部署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项目管理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看板式任务管理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Wiki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百科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写项目详细文档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安全漏洞提醒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数据统计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代码贡献图、访问统计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改仓库名、删仓库等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</w:tr>
    </w:tbl>
    <w:p/>
    <w:p>
      <w:pPr>
        <w:pStyle w:val="Heading2"/>
      </w:pPr>
      <w:r>
        <w:t>5.3 Code 标签页详解（你最常用的页面）</w:t>
      </w:r>
    </w:p>
    <w:p>
      <w:r>
        <w:t>点 Code 标签后，你会看到：</w:t>
      </w:r>
    </w:p>
    <w:p>
      <w:r>
        <w:rPr>
          <w:b/>
          <w:sz w:val="22"/>
        </w:rPr>
        <w:t>① 绿色按钮 Code（代码）</w:t>
      </w:r>
    </w:p>
    <w:p>
      <w:r>
        <w:t>点它会弹出一个框，里面有三种下载方式：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 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克隆地址，给别人用的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SSH 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另一种克隆方式（需要配置密钥）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CLI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命令行方式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用命令行克隆</w:t>
            </w:r>
          </w:p>
        </w:tc>
      </w:tr>
    </w:tbl>
    <w:p/>
    <w:p>
      <w:r>
        <w:t>下面还有一个按钮 Download ZIP（下载压缩包），点它就能把整个项目下载成 zip 文件。</w:t>
      </w:r>
    </w:p>
    <w:p>
      <w:r>
        <w:rPr>
          <w:b/>
          <w:sz w:val="22"/>
        </w:rPr>
        <w:t>② 文件列表</w:t>
      </w:r>
    </w:p>
    <w:p>
      <w:r>
        <w:t>中间区域显示你项目里的所有文件和文件夹。</w:t>
      </w:r>
    </w:p>
    <w:p>
      <w:r>
        <w:t>点文件夹名字进去看里面的文件。点文件名看文件内容。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图标/按钮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📁 文件夹图标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表示这是一个文件夹，可以点进去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📄 文件图标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表示这是一个文件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最新的提交信息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这个文件最后一次被谁修改了、什么时候</w:t>
            </w:r>
          </w:p>
        </w:tc>
      </w:tr>
    </w:tbl>
    <w:p/>
    <w:p>
      <w:r>
        <w:rPr>
          <w:b/>
          <w:sz w:val="22"/>
        </w:rPr>
        <w:t>③ 右侧信息栏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项目简介和标签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正式发布的版本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发布的软件包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项目用了哪些语言（彩色条）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Contributors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贡献者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谁参与了这个项目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说明文档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项目介绍</w:t>
            </w:r>
          </w:p>
        </w:tc>
      </w:tr>
    </w:tbl>
    <w:p/>
    <w:p>
      <w:r>
        <w:br w:type="page"/>
      </w:r>
    </w:p>
    <w:p>
      <w:pPr>
        <w:pStyle w:val="Heading1"/>
      </w:pPr>
      <w:r>
        <w:t>第六章  文件操作：上传、新建、编辑、删除</w:t>
      </w:r>
    </w:p>
    <w:p>
      <w:r>
        <w:t>在 GitHub 网页上就能直接操作文件，不用装任何软件。</w:t>
      </w:r>
    </w:p>
    <w:p>
      <w:pPr>
        <w:pStyle w:val="Heading2"/>
      </w:pPr>
      <w:r>
        <w:t>6.1 上传文件</w:t>
      </w:r>
    </w:p>
    <w:p>
      <w:r>
        <w:rPr>
          <w:sz w:val="22"/>
        </w:rPr>
        <w:t>✅ 第 1 步：在文件列表页面，点 Add file（添加文件）按钮</w:t>
      </w:r>
    </w:p>
    <w:p>
      <w:r>
        <w:rPr>
          <w:sz w:val="22"/>
        </w:rPr>
        <w:t>✅ 第 2 步：选 Upload files（上传文件）</w:t>
      </w:r>
    </w:p>
    <w:p>
      <w:r>
        <w:rPr>
          <w:sz w:val="22"/>
        </w:rPr>
        <w:t>✅ 第 3 步：把文件拖进虚线框，或者点「choose your files」选择文件</w:t>
      </w:r>
    </w:p>
    <w:p>
      <w:r>
        <w:rPr>
          <w:sz w:val="22"/>
        </w:rPr>
        <w:t>✅ 第 4 步：下面有个 Commit changes（提交更改）区域：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怎么填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Commit message 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提交说明（必填）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写一句话，比如"上传首页文件"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Extended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详细描述（选填）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可以不写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Commit directly to the main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直接提交到主分支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选这个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a new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创建新分支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团队协作时用，个人项目不用选</w:t>
            </w:r>
          </w:p>
        </w:tc>
      </w:tr>
    </w:tbl>
    <w:p/>
    <w:p>
      <w:r>
        <w:rPr>
          <w:sz w:val="22"/>
        </w:rPr>
        <w:t>✅ 第 5 步：点绿色按钮 Commit changes（提交更改）</w:t>
      </w:r>
    </w:p>
    <w:p>
      <w:r>
        <w:t>文件就上传好了！🎉</w:t>
      </w:r>
    </w:p>
    <w:p>
      <w:pPr>
        <w:pStyle w:val="Heading2"/>
      </w:pPr>
      <w:r>
        <w:t>6.2 新建文件</w:t>
      </w:r>
    </w:p>
    <w:p>
      <w:r>
        <w:rPr>
          <w:sz w:val="22"/>
        </w:rPr>
        <w:t>✅ 第 1 步：点 Add file → Create new file（创建新文件）</w:t>
      </w:r>
    </w:p>
    <w:p>
      <w:r>
        <w:rPr>
          <w:sz w:val="22"/>
        </w:rPr>
        <w:t>✅ 第 2 步：上面输入文件名（比如 style.css）</w:t>
      </w:r>
    </w:p>
    <w:p>
      <w:r>
        <w:rPr>
          <w:sz w:val="22"/>
        </w:rPr>
        <w:t>✅ 第 3 步：下面大框里写文件内容</w:t>
      </w:r>
    </w:p>
    <w:p>
      <w:r>
        <w:rPr>
          <w:sz w:val="22"/>
        </w:rPr>
        <w:t>✅ 第 4 步：写提交说明，点 Commit changes</w:t>
      </w:r>
    </w:p>
    <w:p>
      <w:r>
        <w:rPr>
          <w:i/>
          <w:color w:val="0D6E2E"/>
          <w:sz w:val="20"/>
        </w:rPr>
        <w:t>💡 小贴士：如果要创建文件夹，在文件名里加 / 就行。比如 css/style.css 会自动创建 css 文件夹。</w:t>
      </w:r>
    </w:p>
    <w:p>
      <w:pPr>
        <w:pStyle w:val="Heading2"/>
      </w:pPr>
      <w:r>
        <w:t>6.3 编辑文件</w:t>
      </w:r>
    </w:p>
    <w:p>
      <w:r>
        <w:rPr>
          <w:sz w:val="22"/>
        </w:rPr>
        <w:t>✅ 第 1 步：点进你想改的文件</w:t>
      </w:r>
    </w:p>
    <w:p>
      <w:r>
        <w:rPr>
          <w:sz w:val="22"/>
        </w:rPr>
        <w:t>✅ 第 2 步：点右上角的 ✏️ 铅笔图标（Edit this file / 编辑此文件）</w:t>
      </w:r>
    </w:p>
    <w:p>
      <w:r>
        <w:rPr>
          <w:sz w:val="22"/>
        </w:rPr>
        <w:t>✅ 第 3 步：修改内容</w:t>
      </w:r>
    </w:p>
    <w:p>
      <w:r>
        <w:rPr>
          <w:sz w:val="22"/>
        </w:rPr>
        <w:t>✅ 第 4 步：写提交说明，点 Commit changes</w:t>
      </w:r>
    </w:p>
    <w:p>
      <w:pPr>
        <w:pStyle w:val="Heading2"/>
      </w:pPr>
      <w:r>
        <w:t>6.4 删除文件</w:t>
      </w:r>
    </w:p>
    <w:p>
      <w:r>
        <w:rPr>
          <w:sz w:val="22"/>
        </w:rPr>
        <w:t>✅ 第 1 步：点进你想删的文件</w:t>
      </w:r>
    </w:p>
    <w:p>
      <w:r>
        <w:rPr>
          <w:sz w:val="22"/>
        </w:rPr>
        <w:t>✅ 第 2 步：点右上角的 🗑️ 垃圾桶图标（Delete this file / 删除此文件）</w:t>
      </w:r>
    </w:p>
    <w:p>
      <w:r>
        <w:rPr>
          <w:sz w:val="22"/>
        </w:rPr>
        <w:t>✅ 第 3 步：写提交说明，点 Commit changes</w:t>
      </w:r>
    </w:p>
    <w:p>
      <w:r>
        <w:rPr>
          <w:i/>
          <w:color w:val="CC6600"/>
          <w:sz w:val="20"/>
        </w:rPr>
        <w:t>⚠️ 注意：删除后可以在历史记录里恢复，不会真正丢失。</w:t>
      </w:r>
    </w:p>
    <w:p>
      <w:r>
        <w:br w:type="page"/>
      </w:r>
    </w:p>
    <w:p>
      <w:pPr>
        <w:pStyle w:val="Heading1"/>
      </w:pPr>
      <w:r>
        <w:t>第七章  提交记录（Commits）—— 你的代码时光机</w:t>
      </w:r>
    </w:p>
    <w:p>
      <w:r>
        <w:t>每次你修改代码并保存（Commit），GitHub 都会记录一次。就像游戏的存档点。</w:t>
      </w:r>
    </w:p>
    <w:p>
      <w:pPr>
        <w:pStyle w:val="Heading2"/>
      </w:pPr>
      <w:r>
        <w:t>7.1 怎么看提交记录？</w:t>
      </w:r>
    </w:p>
    <w:p>
      <w:r>
        <w:rPr>
          <w:sz w:val="22"/>
        </w:rPr>
        <w:t>✅ 第 1 步：在仓库页面，文件列表上面有一行小字</w:t>
      </w:r>
    </w:p>
    <w:p>
      <w:r>
        <w:t>类似：15 commits（15 次提交）</w:t>
      </w:r>
    </w:p>
    <w:p>
      <w:r>
        <w:rPr>
          <w:sz w:val="22"/>
        </w:rPr>
        <w:t>✅ 第 2 步：点那个数字，进入提交历史页面</w:t>
      </w:r>
    </w:p>
    <w:p>
      <w:pPr>
        <w:pStyle w:val="Heading2"/>
      </w:pPr>
      <w:r>
        <w:t>7.2 提交历史页面长什么样？</w:t>
      </w:r>
    </w:p>
    <w:p>
      <w:r>
        <w:t>你会看到一个列表，每个条目包含：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commit 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你当时写的那句话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SHA（一串字母数字）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这次提交的唯一标识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authored ... 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什么时候提交的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比如 "3 hours ago"（3小时前）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作者头像和名字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谁提交的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就是你</w:t>
            </w:r>
          </w:p>
        </w:tc>
      </w:tr>
    </w:tbl>
    <w:p/>
    <w:p>
      <w:pPr>
        <w:pStyle w:val="Heading2"/>
      </w:pPr>
      <w:r>
        <w:t>7.3 查看某次提交改了什么</w:t>
      </w:r>
    </w:p>
    <w:p>
      <w:r>
        <w:rPr>
          <w:sz w:val="22"/>
        </w:rPr>
        <w:t>✅ 点击任意一次提交</w:t>
      </w:r>
    </w:p>
    <w:p>
      <w:r>
        <w:rPr>
          <w:sz w:val="22"/>
        </w:rPr>
        <w:t>✅ 你会看到 diff（差异对比）页面：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颜色/标记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什么意思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红色 -（减号）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被删掉的旧内容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绿色 +（加号）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新加的新内容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灰色不变的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没改动的部分</w:t>
            </w:r>
          </w:p>
        </w:tc>
      </w:tr>
    </w:tbl>
    <w:p/>
    <w:p>
      <w:r>
        <w:rPr>
          <w:i/>
          <w:color w:val="0D6E2E"/>
          <w:sz w:val="20"/>
        </w:rPr>
        <w:t>💡 小贴士：这就是你的「时光机」。每次改了什么、谁改的、什么时候改的，全都清清楚楚。</w:t>
      </w:r>
    </w:p>
    <w:p>
      <w:r>
        <w:br w:type="page"/>
      </w:r>
    </w:p>
    <w:p>
      <w:pPr>
        <w:pStyle w:val="Heading1"/>
      </w:pPr>
      <w:r>
        <w:t>第八章  Issues（问题讨论）—— 跟团队讨论用的</w:t>
      </w:r>
    </w:p>
    <w:p>
      <w:r>
        <w:t>Issues = 问题/工单。用它来记录 bug、提新需求、讨论方案。</w:t>
      </w:r>
    </w:p>
    <w:p>
      <w:pPr>
        <w:pStyle w:val="Heading2"/>
      </w:pPr>
      <w:r>
        <w:t>8.1 创建 Issue</w:t>
      </w:r>
    </w:p>
    <w:p>
      <w:r>
        <w:rPr>
          <w:sz w:val="22"/>
        </w:rPr>
        <w:t>✅ 第 1 步：点仓库顶部的 Issues 标签</w:t>
      </w:r>
    </w:p>
    <w:p>
      <w:r>
        <w:rPr>
          <w:sz w:val="22"/>
        </w:rPr>
        <w:t>✅ 第 2 步：点绿色按钮 New issue（新建问题）</w:t>
      </w:r>
    </w:p>
    <w:p>
      <w:r>
        <w:rPr>
          <w:sz w:val="22"/>
        </w:rPr>
        <w:t>✅ 第 3 步：填写：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怎么填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 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标题（必填）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简单描述问题，比如"首页图片显示不出来"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详细说明问题，可以插入截图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给问题分类，比如 bug、enhancement（新功能）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Assignees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指定谁来处理这个问题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关联到项目看板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关联到某个目标版本</w:t>
            </w:r>
          </w:p>
        </w:tc>
      </w:tr>
    </w:tbl>
    <w:p/>
    <w:p>
      <w:r>
        <w:rPr>
          <w:sz w:val="22"/>
        </w:rPr>
        <w:t>✅ 第 4 步：点 Submit new issue（提交新问题）</w:t>
      </w:r>
    </w:p>
    <w:p>
      <w:pPr>
        <w:pStyle w:val="Heading2"/>
      </w:pPr>
      <w:r>
        <w:t>8.2 Issue 页面按钮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英文按钮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干嘛用的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评论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在下面回复讨论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Close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关闭问题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问题解决了就关闭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重新打开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关错了可以重新打开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编辑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修改标题和描述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Lock conversation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锁定对话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禁止继续评论</w:t>
            </w:r>
          </w:p>
        </w:tc>
      </w:tr>
    </w:tbl>
    <w:p/>
    <w:p>
      <w:r>
        <w:rPr>
          <w:i/>
          <w:color w:val="0D6E2E"/>
          <w:sz w:val="20"/>
        </w:rPr>
        <w:t>💡 小贴士：哪怕是一个人用，Issues 也很好用。可以当备忘录：哪些功能要做、哪些 bug 要修。</w:t>
      </w:r>
    </w:p>
    <w:p>
      <w:r>
        <w:br w:type="page"/>
      </w:r>
    </w:p>
    <w:p>
      <w:pPr>
        <w:pStyle w:val="Heading1"/>
      </w:pPr>
      <w:r>
        <w:t>第九章  Pull Request（合并请求）—— 团队协作核心</w:t>
      </w:r>
    </w:p>
    <w:p>
      <w:r>
        <w:t>Pull Request（简称 PR）= 请求把我的代码合并到主项目里。</w:t>
      </w:r>
    </w:p>
    <w:p>
      <w:r>
        <w:t>一个人做项目时用得少，但团队协作时这是核心操作。</w:t>
      </w:r>
    </w:p>
    <w:p>
      <w:pPr>
        <w:pStyle w:val="Heading2"/>
      </w:pPr>
      <w:r>
        <w:t>9.1 什么场景用？</w:t>
      </w:r>
    </w:p>
    <w:p>
      <w:r>
        <w:t>比如你和朋友一起做一个网站：</w:t>
      </w:r>
    </w:p>
    <w:p>
      <w:pPr>
        <w:pStyle w:val="ListBullet"/>
      </w:pPr>
      <w:r>
        <w:t>你在「你的分支」上加了一个新功能</w:t>
      </w:r>
    </w:p>
    <w:p>
      <w:pPr>
        <w:pStyle w:val="ListBullet"/>
      </w:pPr>
      <w:r>
        <w:t>你提一个 PR，请求把你的代码合并到主分支</w:t>
      </w:r>
    </w:p>
    <w:p>
      <w:pPr>
        <w:pStyle w:val="ListBullet"/>
      </w:pPr>
      <w:r>
        <w:t>朋友 review（审查）你的代码</w:t>
      </w:r>
    </w:p>
    <w:p>
      <w:pPr>
        <w:pStyle w:val="ListBullet"/>
      </w:pPr>
      <w:r>
        <w:t>没问题就 Merge（合并）进去</w:t>
      </w:r>
    </w:p>
    <w:p>
      <w:pPr>
        <w:pStyle w:val="Heading2"/>
      </w:pPr>
      <w:r>
        <w:t>9.2 怎么创建 PR？</w:t>
      </w:r>
    </w:p>
    <w:p>
      <w:r>
        <w:rPr>
          <w:sz w:val="22"/>
        </w:rPr>
        <w:t>✅ 第 1 步：点仓库顶部的 Pull requests 标签</w:t>
      </w:r>
    </w:p>
    <w:p>
      <w:r>
        <w:rPr>
          <w:sz w:val="22"/>
        </w:rPr>
        <w:t>✅ 第 2 步：点绿色按钮 New pull request（新建合并请求）</w:t>
      </w:r>
    </w:p>
    <w:p>
      <w:r>
        <w:rPr>
          <w:sz w:val="22"/>
        </w:rPr>
        <w:t>✅ 第 3 步：选择要合并的分支</w:t>
      </w:r>
    </w:p>
    <w:p>
      <w:r>
        <w:rPr>
          <w:sz w:val="22"/>
        </w:rPr>
        <w:t>✅ 第 4 步：看 diff（差异），确认你要合并的内容</w:t>
      </w:r>
    </w:p>
    <w:p>
      <w:r>
        <w:rPr>
          <w:sz w:val="22"/>
        </w:rPr>
        <w:t>✅ 第 5 步：写标题和描述</w:t>
      </w:r>
    </w:p>
    <w:p>
      <w:r>
        <w:rPr>
          <w:sz w:val="22"/>
        </w:rPr>
        <w:t>✅ 第 6 步：点 Create pull request（创建合并请求）</w:t>
      </w:r>
    </w:p>
    <w:p>
      <w:pPr>
        <w:pStyle w:val="Heading2"/>
      </w:pPr>
      <w:r>
        <w:t>9.3 PR 页面按钮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英文按钮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干嘛用的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Merge pull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合并请求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点这个把代码合进去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Squash and merge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压缩合并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把多次提交合并成一次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Rebase and merge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变基合并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另一种合并方式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Close pull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关闭请求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不合并了，关掉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查看代码并给意见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批准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审查通过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 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要求修改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审查不通过，让改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  Settings（设置）—— 仓库配置</w:t>
      </w:r>
    </w:p>
    <w:p>
      <w:r>
        <w:t>点仓库顶部最右边的 Settings 标签进入设置页面。</w:t>
      </w:r>
    </w:p>
    <w:p>
      <w:pPr>
        <w:pStyle w:val="Heading2"/>
      </w:pPr>
      <w:r>
        <w:t>10.1 常用设置项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英文设置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→ Repository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仓库名称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可以改仓库名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→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修改项目简介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→ Visibility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可见性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Public（公开）或 Private（私有）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→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可以关掉 Issues、Wiki 等不需要的功能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→ Danger 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危险区域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这里可以 Transfer（转让）或 Delete（删除）仓库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Collaborators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协作者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邀请别人一起管理这个仓库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分支设置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设置保护分支规则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 GitHub 免费托管网站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网络钩子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当发生特定事件时通知外部服务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 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部署密钥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允许服务器读取你的仓库</w:t>
            </w:r>
          </w:p>
        </w:tc>
      </w:tr>
    </w:tbl>
    <w:p/>
    <w:p>
      <w:r>
        <w:rPr>
          <w:i/>
          <w:color w:val="CC6600"/>
          <w:sz w:val="20"/>
        </w:rPr>
        <w:t>⚠️ 注意：Danger Zone（危险区域）里的操作很危险，特别是 Delete this repository（删除仓库），删了就没了！</w:t>
      </w:r>
    </w:p>
    <w:p>
      <w:r>
        <w:br w:type="page"/>
      </w:r>
    </w:p>
    <w:p>
      <w:pPr>
        <w:pStyle w:val="Heading1"/>
      </w:pPr>
      <w:r>
        <w:t>第十一章  Branch（分支）—— 平行宇宙改代码</w:t>
      </w:r>
    </w:p>
    <w:p>
      <w:r>
        <w:t>分支 = 代码的平行宇宙。</w:t>
      </w:r>
    </w:p>
    <w:p>
      <w:r>
        <w:t>想象你在写一篇文章：</w:t>
      </w:r>
    </w:p>
    <w:p>
      <w:pPr>
        <w:pStyle w:val="ListBullet"/>
      </w:pPr>
      <w:r>
        <w:t>main 分支 = 正式发布的版本（不能随便改）</w:t>
      </w:r>
    </w:p>
    <w:p>
      <w:pPr>
        <w:pStyle w:val="ListBullet"/>
      </w:pPr>
      <w:r>
        <w:t>你创建一个新分支 = 另外开一份草稿随便改</w:t>
      </w:r>
    </w:p>
    <w:p>
      <w:pPr>
        <w:pStyle w:val="ListBullet"/>
      </w:pPr>
      <w:r>
        <w:t>改好了，合并回 main = 把草稿内容更新到正式版</w:t>
      </w:r>
    </w:p>
    <w:p>
      <w:pPr>
        <w:pStyle w:val="Heading2"/>
      </w:pPr>
      <w:r>
        <w:t>11.1 常见分支操作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 / master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正式版本在这里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从当前分支复制一份新的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Switch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切换分支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换到另一个分支看代码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Merge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把一个分支的内容合到另一个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合并后可以删掉临时分支</w:t>
            </w:r>
          </w:p>
        </w:tc>
      </w:tr>
    </w:tbl>
    <w:p/>
    <w:p>
      <w:pPr>
        <w:pStyle w:val="Heading2"/>
      </w:pPr>
      <w:r>
        <w:t>11.2 在网页上创建分支</w:t>
      </w:r>
    </w:p>
    <w:p>
      <w:r>
        <w:rPr>
          <w:sz w:val="22"/>
        </w:rPr>
        <w:t>✅ 第 1 步：点文件列表左上角的分支名（比如 main）</w:t>
      </w:r>
    </w:p>
    <w:p>
      <w:r>
        <w:rPr>
          <w:sz w:val="22"/>
        </w:rPr>
        <w:t>✅ 第 2 步：输入新分支名（比如 dev 或 feature-new-design）</w:t>
      </w:r>
    </w:p>
    <w:p>
      <w:r>
        <w:rPr>
          <w:sz w:val="22"/>
        </w:rPr>
        <w:t>✅ 第 3 步：点 Create branch: xxx from main</w:t>
      </w:r>
    </w:p>
    <w:p>
      <w:r>
        <w:rPr>
          <w:i/>
          <w:color w:val="0D6E2E"/>
          <w:sz w:val="20"/>
        </w:rPr>
        <w:t>💡 小贴士：分支名用英文小写，单词之间用横杠连接，比如 add-contact-page。</w:t>
      </w:r>
    </w:p>
    <w:p>
      <w:r>
        <w:br w:type="page"/>
      </w:r>
    </w:p>
    <w:p>
      <w:pPr>
        <w:pStyle w:val="Heading1"/>
      </w:pPr>
      <w:r>
        <w:t>第十二章  Release（发布）—— 正式版本发布</w:t>
      </w:r>
    </w:p>
    <w:p>
      <w:r>
        <w:t>Release = 正式发布的版本。就像 App Store 里的版本号 v1.0、v2.0。</w:t>
      </w:r>
    </w:p>
    <w:p>
      <w:pPr>
        <w:pStyle w:val="Heading2"/>
      </w:pPr>
      <w:r>
        <w:t>12.1 怎么创建 Release？</w:t>
      </w:r>
    </w:p>
    <w:p>
      <w:r>
        <w:rPr>
          <w:sz w:val="22"/>
        </w:rPr>
        <w:t>✅ 第 1 步：在仓库页面右边，点 Releases 区域的 Create a new release（创建新发布）</w:t>
      </w:r>
    </w:p>
    <w:p>
      <w:r>
        <w:rPr>
          <w:sz w:val="22"/>
        </w:rPr>
        <w:t>✅ 第 2 步：填写：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怎么填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Choose a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选择标签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输入版本号，比如 v1.0.0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 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发布标题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比如「v1.0.0 正式版」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Describe this 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这次发布有什么新功能、修了什么 bug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Attach binaries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附加文件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可以上传安装包等文件</w:t>
            </w:r>
          </w:p>
        </w:tc>
      </w:tr>
    </w:tbl>
    <w:p/>
    <w:p>
      <w:r>
        <w:rPr>
          <w:sz w:val="22"/>
        </w:rPr>
        <w:t>✅ 第 3 步：点 Publish release（发布）</w:t>
      </w:r>
    </w:p>
    <w:p>
      <w:r>
        <w:rPr>
          <w:i/>
          <w:color w:val="0D6E2E"/>
          <w:sz w:val="20"/>
        </w:rPr>
        <w:t>💡 小贴士：对于网站项目，Release 用得不多。但如果你做的是 App 或软件，Release 很重要。</w:t>
      </w:r>
    </w:p>
    <w:p>
      <w:r>
        <w:br w:type="page"/>
      </w:r>
    </w:p>
    <w:p>
      <w:pPr>
        <w:pStyle w:val="Heading1"/>
      </w:pPr>
      <w:r>
        <w:t>第十三章  GitHub 个人主页</w:t>
      </w:r>
    </w:p>
    <w:p>
      <w:r>
        <w:t>点右上角头像 → Your profile（你的个人资料）进入个人主页。</w:t>
      </w:r>
    </w:p>
    <w:p>
      <w:pPr>
        <w:pStyle w:val="Heading2"/>
      </w:pPr>
      <w:r>
        <w:t>13.1 个人主页有什么？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头像和名字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你的头像、用户名、简介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个人简介，一两句话介绍自己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Contributions（贡献图）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那个绿色小方块的图，显示你每天的代码量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你的所有仓库列表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你点赞过的项目</w:t>
            </w:r>
          </w:p>
        </w:tc>
      </w:tr>
    </w:tbl>
    <w:p/>
    <w:p>
      <w:pPr>
        <w:pStyle w:val="Heading2"/>
      </w:pPr>
      <w:r>
        <w:t>13.2 那个绿色方块图是什么？</w:t>
      </w:r>
    </w:p>
    <w:p>
      <w:r>
        <w:t>就是 Contributions（贡献图）。每个小方块代表一天，颜色越深表示那天提交的代码越多。</w:t>
      </w:r>
    </w:p>
    <w:p>
      <w:r>
        <w:t>它是你的「打卡记录」，坚持写代码颜色就越多越深。</w:t>
      </w:r>
    </w:p>
    <w:p>
      <w:pPr>
        <w:pStyle w:val="Heading2"/>
      </w:pPr>
      <w:r>
        <w:t>13.3 编辑个人资料</w:t>
      </w:r>
    </w:p>
    <w:p>
      <w:r>
        <w:rPr>
          <w:sz w:val="22"/>
        </w:rPr>
        <w:t>✅ 点右上角头像 → Settings（设置）</w:t>
      </w:r>
    </w:p>
    <w:p>
      <w:r>
        <w:rPr>
          <w:sz w:val="22"/>
        </w:rPr>
        <w:t>✅ 左边选 Profile（个人资料）</w:t>
      </w:r>
    </w:p>
    <w:p>
      <w:r>
        <w:rPr>
          <w:sz w:val="22"/>
        </w:rPr>
        <w:t>✅ 可以改头像、名字、Bio、公司等信息</w:t>
      </w:r>
    </w:p>
    <w:p>
      <w:r>
        <w:rPr>
          <w:sz w:val="22"/>
        </w:rPr>
        <w:t>✅ 点 Update profile（更新资料）</w:t>
      </w:r>
    </w:p>
    <w:p>
      <w:r>
        <w:br w:type="page"/>
      </w:r>
    </w:p>
    <w:p>
      <w:pPr>
        <w:pStyle w:val="Heading1"/>
      </w:pPr>
      <w:r>
        <w:t>第十四章  GitHub 搜索与发现开源项目</w:t>
      </w:r>
    </w:p>
    <w:p>
      <w:pPr>
        <w:pStyle w:val="Heading2"/>
      </w:pPr>
      <w:r>
        <w:t>14.1 怎么搜索？</w:t>
      </w:r>
    </w:p>
    <w:p>
      <w:r>
        <w:t>顶部导航栏有个大搜索框，输入关键词就行。</w:t>
      </w:r>
    </w:p>
    <w:p>
      <w:r>
        <w:t>搜索结果页面顶部有筛选标签：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搜什么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仓库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搜项目（默认）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搜代码内容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搜提交记录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搜讨论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搜人</w:t>
            </w:r>
          </w:p>
        </w:tc>
      </w:tr>
    </w:tbl>
    <w:p/>
    <w:p>
      <w:pPr>
        <w:pStyle w:val="Heading2"/>
      </w:pPr>
      <w:r>
        <w:t>14.2 搜索技巧</w:t>
      </w:r>
    </w:p>
    <w:p>
      <w:r>
        <w:t>在搜索框里用这些技巧能搜得更精准：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关键词 in:name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在仓库名里搜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photography in:name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关键词 language:语言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指定编程语言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website language:HTML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关键词 stars:&gt;100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星标大于 100 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stars:&gt;1000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关键词 pushed:&gt;2025-01-01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最近更新的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pushed:&gt;2025-01-01</w:t>
            </w:r>
          </w:p>
        </w:tc>
      </w:tr>
    </w:tbl>
    <w:p/>
    <w:p>
      <w:pPr>
        <w:pStyle w:val="Heading2"/>
      </w:pPr>
      <w:r>
        <w:t>14.3 Explore（探索）页面</w:t>
      </w:r>
    </w:p>
    <w:p>
      <w:r>
        <w:t>点顶部导航的 Explore（探索），GitHub 会推荐热门和你可能感兴趣的项目。</w:t>
      </w:r>
    </w:p>
    <w:p>
      <w:r>
        <w:t>左侧可以按 Topics（主题）浏览，比如 photography、web-design、ai 等。</w:t>
      </w:r>
    </w:p>
    <w:p>
      <w:pPr>
        <w:pStyle w:val="Heading2"/>
      </w:pPr>
      <w:r>
        <w:t>14.4 Star（星标）和 Fork（复刻）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按钮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干嘛用的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⭐ Star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星标/收藏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觉得项目好就点个星，像「点赞+收藏」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🍴 Fork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把别人的项目复制一份到你账号下，随便改</w:t>
            </w:r>
          </w:p>
        </w:tc>
      </w:tr>
    </w:tbl>
    <w:p/>
    <w:p>
      <w:r>
        <w:t>Star 数量代表一个项目多受欢迎。Fork 后你可以在你的版本上随便改，不影响原项目。</w:t>
      </w:r>
    </w:p>
    <w:p>
      <w:r>
        <w:br w:type="page"/>
      </w:r>
    </w:p>
    <w:p>
      <w:pPr>
        <w:pStyle w:val="Heading1"/>
      </w:pPr>
      <w:r>
        <w:t>第十五章  GitHub Pages（免费托管网站）</w:t>
      </w:r>
    </w:p>
    <w:p>
      <w:r>
        <w:t>GitHub 可以免费帮你托管静态网页！不需要服务器，不需要花钱。</w:t>
      </w:r>
    </w:p>
    <w:p>
      <w:pPr>
        <w:pStyle w:val="Heading2"/>
      </w:pPr>
      <w:r>
        <w:t>15.1 怎么开启？</w:t>
      </w:r>
    </w:p>
    <w:p>
      <w:r>
        <w:rPr>
          <w:sz w:val="22"/>
        </w:rPr>
        <w:t>✅ 第 1 步：进你的仓库 → Settings（设置）</w:t>
      </w:r>
    </w:p>
    <w:p>
      <w:r>
        <w:rPr>
          <w:sz w:val="22"/>
        </w:rPr>
        <w:t>✅ 第 2 步：左边栏找到 Pages</w:t>
      </w:r>
    </w:p>
    <w:p>
      <w:r>
        <w:rPr>
          <w:sz w:val="22"/>
        </w:rPr>
        <w:t>✅ 第 3 步：Source 选 Deploy from a branch（从分支部署）</w:t>
      </w:r>
    </w:p>
    <w:p>
      <w:r>
        <w:rPr>
          <w:sz w:val="22"/>
        </w:rPr>
        <w:t>✅ 第 4 步：Branch 选 main，文件夹选 / (root)</w:t>
      </w:r>
    </w:p>
    <w:p>
      <w:r>
        <w:rPr>
          <w:sz w:val="22"/>
        </w:rPr>
        <w:t>✅ 第 5 步：点 Save（保存）</w:t>
      </w:r>
    </w:p>
    <w:p>
      <w:r>
        <w:rPr>
          <w:sz w:val="22"/>
        </w:rPr>
        <w:t>✅ 第 6 步：等一两分钟，刷新页面，上面会显示你的网址</w:t>
      </w:r>
    </w:p>
    <w:p>
      <w:r>
        <w:t>类似：https://jrere.github.io/myFirstProject/</w:t>
      </w:r>
    </w:p>
    <w:p>
      <w:r>
        <w:rPr>
          <w:i/>
          <w:color w:val="0D6E2E"/>
          <w:sz w:val="20"/>
        </w:rPr>
        <w:t>💡 小贴士：GitHub Pages 适合纯静态网站（HTML/CSS/JS）。你的项目如果有后端（Worker），建议还是用 Cloudflare。</w:t>
      </w:r>
    </w:p>
    <w:p>
      <w:r>
        <w:br w:type="page"/>
      </w:r>
    </w:p>
    <w:p>
      <w:pPr>
        <w:pStyle w:val="Heading1"/>
      </w:pPr>
      <w:r>
        <w:t>第十六章  GitHub Actions（自动化）—— 进阶玩法</w:t>
      </w:r>
    </w:p>
    <w:p>
      <w:r>
        <w:t>GitHub Actions = 自动帮你做事的机器人。</w:t>
      </w:r>
    </w:p>
    <w:p>
      <w:r>
        <w:t>比如：每次你推送代码，它自动运行测试、自动部署到服务器。</w:t>
      </w:r>
    </w:p>
    <w:p>
      <w:pPr>
        <w:pStyle w:val="Heading2"/>
      </w:pPr>
      <w:r>
        <w:t>16.1 在哪里看？</w:t>
      </w:r>
    </w:p>
    <w:p>
      <w:r>
        <w:t>点仓库顶部的 Actions 标签。</w:t>
      </w:r>
    </w:p>
    <w:p>
      <w:pPr>
        <w:pStyle w:val="Heading2"/>
      </w:pPr>
      <w:r>
        <w:t>16.2 怎么用？</w:t>
      </w:r>
    </w:p>
    <w:p>
      <w:r>
        <w:t>点 New workflow（新建工作流），GitHub 提供了很多现成的模板：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模板名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pages build and deployment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自动部署到 GitHub Pages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自动运行 Node.js 项目测试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自动运行 Python 项目测试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自动构建 Docker 镜像</w:t>
            </w:r>
          </w:p>
        </w:tc>
      </w:tr>
    </w:tbl>
    <w:p/>
    <w:p>
      <w:r>
        <w:t>选一个模板，点 Configure（配置），GitHub 会帮你创建配置文件，然后点 Commit changes 提交就行。</w:t>
      </w:r>
    </w:p>
    <w:p>
      <w:pPr>
        <w:pStyle w:val="Heading2"/>
      </w:pPr>
      <w:r>
        <w:t>16.3 Actions 页面按钮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工作流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你配置的所有自动化流程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每次自动执行的记录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Re-run 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重新运行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失败了可以重新跑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Cancel run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取消运行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正在跑的可以取消</w:t>
            </w:r>
          </w:p>
        </w:tc>
      </w:tr>
    </w:tbl>
    <w:p/>
    <w:p>
      <w:r>
        <w:rPr>
          <w:i/>
          <w:color w:val="0D6E2E"/>
          <w:sz w:val="20"/>
        </w:rPr>
        <w:t>💡 小贴士：对于你的白鹿缘项目，不需要折腾 Actions，Cloudflare 自动部署更简单。这里了解一下就好。</w:t>
      </w:r>
    </w:p>
    <w:p>
      <w:r>
        <w:br w:type="page"/>
      </w:r>
    </w:p>
    <w:p>
      <w:pPr>
        <w:pStyle w:val="Heading1"/>
      </w:pPr>
      <w:r>
        <w:t>第十七章  .gitignore 文件——哪些文件不该上传</w:t>
      </w:r>
    </w:p>
    <w:p>
      <w:r>
        <w:t>.gitignore 文件告诉 GitHub「这些文件不要上传」。</w:t>
      </w:r>
    </w:p>
    <w:p>
      <w:pPr>
        <w:pStyle w:val="Heading2"/>
      </w:pPr>
      <w:r>
        <w:t>17.1 什么文件不该上传？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文件类型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为什么不该上传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密码/密钥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.env、config.json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别人拿到就能入侵你的服务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临时文件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node_modules/、.cache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太大，而且随时能重新生成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个人设置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.vscode/settings.json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每个人的编辑器设置不同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系统文件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.DS_Store（Mac）、Thumbs.db（Windows）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系统自动生成的垃圾文件</w:t>
            </w:r>
          </w:p>
        </w:tc>
      </w:tr>
    </w:tbl>
    <w:p/>
    <w:p>
      <w:pPr>
        <w:pStyle w:val="Heading2"/>
      </w:pPr>
      <w:r>
        <w:t>17.2 .gitignore 怎么写？</w:t>
      </w:r>
    </w:p>
    <w:p>
      <w:r>
        <w:t>一行一个规则：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# 这是注释，# 开头的行会被忽略</w:t>
        <w:br/>
        <w:t>node_modules/       # 不上传 node_modules 文件夹</w:t>
        <w:br/>
        <w:t>.env                # 不上传 .env 文件</w:t>
        <w:br/>
        <w:t>*.log               # 不上传所有 .log 结尾的文件</w:t>
        <w:br/>
        <w:t>.DS_Store           # 不上传 Mac 的系统文件</w:t>
      </w:r>
    </w:p>
    <w:p>
      <w:r>
        <w:rPr>
          <w:i/>
          <w:color w:val="0D6E2E"/>
          <w:sz w:val="20"/>
        </w:rPr>
        <w:t>💡 小贴士：创建仓库时选了语言，GitHub 会自动生成一个合适的 .gitignore。</w:t>
      </w:r>
    </w:p>
    <w:p>
      <w:r>
        <w:br w:type="page"/>
      </w:r>
    </w:p>
    <w:p>
      <w:pPr>
        <w:pStyle w:val="Heading1"/>
      </w:pPr>
      <w:r>
        <w:t>第十八章  README.md 怎么写好看</w:t>
      </w:r>
    </w:p>
    <w:p>
      <w:r>
        <w:t>README.md = 你项目的「门面」。别人打开你的仓库，第一眼看到的就是它。</w:t>
      </w:r>
    </w:p>
    <w:p>
      <w:pPr>
        <w:pStyle w:val="Heading2"/>
      </w:pPr>
      <w:r>
        <w:t>18.1 README 写什么？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项目名称和简介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一句话说清楚这是什么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功能列表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这个项目能做什么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安装方法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别人怎么用你的项目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使用截图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放几张好看的截图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用了什么技术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联系方式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怎么联系你</w:t>
            </w:r>
          </w:p>
        </w:tc>
      </w:tr>
    </w:tbl>
    <w:p/>
    <w:p>
      <w:pPr>
        <w:pStyle w:val="Heading2"/>
      </w:pPr>
      <w:r>
        <w:t>18.2 README 怎么排版好看？</w:t>
      </w:r>
    </w:p>
    <w:p>
      <w:r>
        <w:t>README 支持 Markdown 语法，常用的：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# 文字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一级标题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## 文字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二级标题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**文字**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加粗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[文字](网址)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超链接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![描述](图片地址)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显示图片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 文字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无序列表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```代码```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代码块</w:t>
            </w:r>
          </w:p>
        </w:tc>
      </w:tr>
    </w:tbl>
    <w:p/>
    <w:p>
      <w:r>
        <w:rPr>
          <w:i/>
          <w:color w:val="0D6E2E"/>
          <w:sz w:val="20"/>
        </w:rPr>
        <w:t>💡 小贴士：去 GitHub 上搜 awesome-readme，看看别人怎么写的，找灵感。</w:t>
      </w:r>
    </w:p>
    <w:p>
      <w:r>
        <w:br w:type="page"/>
      </w:r>
    </w:p>
    <w:p>
      <w:pPr>
        <w:pStyle w:val="Heading1"/>
      </w:pPr>
      <w:r>
        <w:t>第十九章  GitHub 常用命令速查</w:t>
      </w:r>
    </w:p>
    <w:p>
      <w:r>
        <w:t>如果你用 MiMo 或者终端操作，这些命令会用到：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clone 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克隆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把远程项目下载到本地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add 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添加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标记所有改动为「要提交」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commit -m "说明"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给改动拍个快照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push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上传到 GitHub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pull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拉取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GitHub 下载最新代码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看看有哪些改动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查看提交历史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查看所有分支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checkout 分支名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切换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切换到另一个分支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 merge 分支名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把另一个分支合进来</w:t>
            </w:r>
          </w:p>
        </w:tc>
      </w:tr>
    </w:tbl>
    <w:p/>
    <w:p>
      <w:r>
        <w:rPr>
          <w:i/>
          <w:color w:val="0052CC"/>
          <w:sz w:val="20"/>
        </w:rPr>
        <w:t>📌 如果你用 MiMo 操作，不需要记这些命令。MiMo 会帮你执行。</w:t>
      </w:r>
    </w:p>
    <w:p>
      <w:r>
        <w:br w:type="page"/>
      </w:r>
    </w:p>
    <w:p>
      <w:pPr>
        <w:pStyle w:val="Heading1"/>
      </w:pPr>
      <w:r>
        <w:t>第二十章  常见问题 FAQ</w:t>
      </w:r>
    </w:p>
    <w:p>
      <w:r>
        <w:rPr>
          <w:b/>
          <w:sz w:val="22"/>
        </w:rPr>
        <w:t>Q：GitHub 免费吗？</w:t>
      </w:r>
    </w:p>
    <w:p>
      <w:r>
        <w:t>免费。个人账号免费，公开仓库免费，私有仓库也免费（以前要收费）。只有某些高级功能才收费。</w:t>
      </w:r>
    </w:p>
    <w:p>
      <w:r>
        <w:rPr>
          <w:b/>
          <w:sz w:val="22"/>
        </w:rPr>
        <w:t>Q：GitHub 全是英文，看不懂怎么办？</w:t>
      </w:r>
    </w:p>
    <w:p>
      <w:r>
        <w:t>用浏览器翻译功能！Chrome/Edge 右键 → 翻译成中文。或者安装 GitHub 中文插件。</w:t>
      </w:r>
    </w:p>
    <w:p>
      <w:r>
        <w:rPr>
          <w:b/>
          <w:sz w:val="22"/>
        </w:rPr>
        <w:t>Q：仓库设成 Public 还是 Private？</w:t>
      </w:r>
    </w:p>
    <w:p>
      <w:r>
        <w:t>学习阶段选 Private（私有），只有你能看到。以后想展示作品可以改成 Public。</w:t>
      </w:r>
    </w:p>
    <w:p>
      <w:r>
        <w:rPr>
          <w:b/>
          <w:sz w:val="22"/>
        </w:rPr>
        <w:t>Q：提交说明可以写中文吗？</w:t>
      </w:r>
    </w:p>
    <w:p>
      <w:r>
        <w:t>可以！中文、英文、emoji 都行。自己看懂就好。</w:t>
      </w:r>
    </w:p>
    <w:p>
      <w:r>
        <w:rPr>
          <w:b/>
          <w:sz w:val="22"/>
        </w:rPr>
        <w:t>Q：Push 失败了怎么办？</w:t>
      </w:r>
    </w:p>
    <w:p>
      <w:r>
        <w:t>先 Pull 拿到最新代码，解决冲突后再 Push。或者在 GitHub Desktop 里操作更直观。</w:t>
      </w:r>
    </w:p>
    <w:p>
      <w:r>
        <w:rPr>
          <w:b/>
          <w:sz w:val="22"/>
        </w:rPr>
        <w:t>Q：文件太大传不上去？</w:t>
      </w:r>
    </w:p>
    <w:p>
      <w:r>
        <w:t>GitHub 单个文件限制 100MB。大文件用 Git LFS（大文件存储）或者不传（加到 .gitignore 里）。</w:t>
      </w:r>
    </w:p>
    <w:p>
      <w:r>
        <w:rPr>
          <w:b/>
          <w:sz w:val="22"/>
        </w:rPr>
        <w:t>Q：误删了文件怎么办？</w:t>
      </w:r>
    </w:p>
    <w:p>
      <w:r>
        <w:t>去 Commits（提交记录）找到之前有这个文件的版本，点进去就能恢复。</w:t>
      </w:r>
    </w:p>
    <w:p>
      <w:r>
        <w:rPr>
          <w:b/>
          <w:sz w:val="22"/>
        </w:rPr>
        <w:t>Q：怎么删除仓库？</w:t>
      </w:r>
    </w:p>
    <w:p>
      <w:r>
        <w:t>Settings → Danger Zone → Delete this repository → 输入仓库名确认。删了就没了，想清楚！</w:t>
      </w:r>
    </w:p>
    <w:p>
      <w:r>
        <w:rPr>
          <w:b/>
          <w:sz w:val="22"/>
        </w:rPr>
        <w:t>Q：别人能看到我的代码吗？</w:t>
      </w:r>
    </w:p>
    <w:p>
      <w:r>
        <w:t>Private 仓库只有你和你邀请的人能看到。Public 仓库所有人都能看到。</w:t>
      </w:r>
    </w:p>
    <w:p>
      <w:r>
        <w:rPr>
          <w:b/>
          <w:sz w:val="22"/>
        </w:rPr>
        <w:t>Q：怎么邀请别人一起管理项目？</w:t>
      </w:r>
    </w:p>
    <w:p>
      <w:r>
        <w:t>Settings → Collaborators → Add people → 输入对方的 GitHub 用户名。</w:t>
      </w:r>
    </w:p>
    <w:p>
      <w:r>
        <w:rPr>
          <w:b/>
          <w:sz w:val="22"/>
        </w:rPr>
        <w:t>Q：Fork 和 Clone 有什么区别？</w:t>
      </w:r>
    </w:p>
    <w:p>
      <w:r>
        <w:t>Clone = 下载到本地改。Fork = 复制到你的 GitHub 账号下，你拥有这个副本，可以随便改。</w:t>
      </w:r>
    </w:p>
    <w:p>
      <w:r>
        <w:rPr>
          <w:b/>
          <w:sz w:val="22"/>
        </w:rPr>
        <w:t>Q：Star（星标）有什么用？</w:t>
      </w:r>
    </w:p>
    <w:p>
      <w:r>
        <w:t>Star = 收藏+点赞。你自己找项目时可以按 Star 数排序找热门项目。别人看你项目时 Star 多说明受欢迎。</w:t>
      </w:r>
    </w:p>
    <w:p>
      <w:r>
        <w:rPr>
          <w:b/>
          <w:sz w:val="22"/>
        </w:rPr>
        <w:t>Q：那个绿色方块图怎么涨？</w:t>
      </w:r>
    </w:p>
    <w:p>
      <w:r>
        <w:t>每天提交代码就会多一个绿色方块。坚持写代码，自然就绿了。</w:t>
      </w:r>
    </w:p>
    <w:p>
      <w:r>
        <w:br w:type="page"/>
      </w:r>
    </w:p>
    <w:p>
      <w:pPr>
        <w:pStyle w:val="Heading1"/>
      </w:pPr>
      <w:r>
        <w:t>总结：GitHub 按钮速查卡</w:t>
      </w:r>
    </w:p>
    <w:p>
      <w:r>
        <w:t>收藏这张表，忘了就翻一翻：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在哪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 (New)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右上角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仓库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项目文件夹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提交/存档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保存改动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推送/上传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传到云端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拉取/下载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从云端拿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克隆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下载整个项目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平行宇宙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合到一起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Pull Request (PR)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合并请求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请求合并代码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讨论 bug 和需求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复制别人项目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星标/收藏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点赞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自动做事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说明文档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项目介绍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.gitignore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忽略文件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不上传某些文件</w:t>
            </w:r>
          </w:p>
        </w:tc>
      </w:tr>
    </w:tbl>
    <w:p/>
    <w:p/>
    <w:p>
      <w:r>
        <w:rPr>
          <w:b/>
          <w:sz w:val="22"/>
        </w:rPr>
        <w:t>以上就是 GitHub 的完整使用教程。</w:t>
      </w:r>
    </w:p>
    <w:p>
      <w:r>
        <w:t>从注册到精通，每个按钮都标了中文。</w:t>
      </w:r>
    </w:p>
    <w:p>
      <w:r>
        <w:t>刚开始只用 Code（代码）就够了。其他功能用到再看。</w:t>
      </w:r>
    </w:p>
    <w:p>
      <w:r>
        <w:t>祝你用 GitHub 越来越顺手！🎉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