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1A"/>
          <w:sz w:val="72"/>
        </w:rPr>
        <w:t>白鹿缘摄影工作室</w:t>
      </w:r>
    </w:p>
    <w:p>
      <w:pPr>
        <w:jc w:val="center"/>
      </w:pPr>
      <w:r>
        <w:rPr>
          <w:color w:val="B8976A"/>
          <w:sz w:val="48"/>
        </w:rPr>
        <w:t>全栈开发完全指南</w:t>
      </w:r>
    </w:p>
    <w:p/>
    <w:p>
      <w:pPr>
        <w:jc w:val="center"/>
      </w:pPr>
      <w:r>
        <w:rPr>
          <w:color w:val="888888"/>
          <w:sz w:val="26"/>
        </w:rPr>
        <w:t>AI 编程（MiMo）· GitHub · GitHub Desktop · Cloudflare</w:t>
        <w:br/>
        <w:t>从零到上线，保姆级图文教程</w:t>
      </w:r>
    </w:p>
    <w:p/>
    <w:p/>
    <w:p>
      <w:pPr>
        <w:jc w:val="center"/>
      </w:pPr>
      <w:r>
        <w:rPr>
          <w:color w:val="999999"/>
          <w:sz w:val="22"/>
        </w:rPr>
        <w:t>2026 年 4 月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目录</w:t>
      </w:r>
    </w:p>
    <w:p>
      <w:pPr>
        <w:pStyle w:val="ListBullet"/>
        <w:ind w:left="454"/>
      </w:pPr>
      <w:r>
        <w:rPr>
          <w:sz w:val="22"/>
        </w:rPr>
        <w:t>第一章  项目是什么样的（架构总览）</w:t>
      </w:r>
    </w:p>
    <w:p>
      <w:pPr>
        <w:pStyle w:val="ListBullet"/>
        <w:ind w:left="454"/>
      </w:pPr>
      <w:r>
        <w:rPr>
          <w:sz w:val="22"/>
        </w:rPr>
        <w:t>第二章  工具准备（需要装什么）</w:t>
      </w:r>
    </w:p>
    <w:p>
      <w:pPr>
        <w:pStyle w:val="ListBullet"/>
        <w:ind w:left="454"/>
      </w:pPr>
      <w:r>
        <w:rPr>
          <w:sz w:val="22"/>
        </w:rPr>
        <w:t>第三章  认识核心概念（GitHub 是什么）</w:t>
      </w:r>
    </w:p>
    <w:p>
      <w:pPr>
        <w:pStyle w:val="ListBullet"/>
        <w:ind w:left="454"/>
      </w:pPr>
      <w:r>
        <w:rPr>
          <w:sz w:val="22"/>
        </w:rPr>
        <w:t>第四章  安装 GitHub Desktop</w:t>
      </w:r>
    </w:p>
    <w:p>
      <w:pPr>
        <w:pStyle w:val="ListBullet"/>
        <w:ind w:left="454"/>
      </w:pPr>
      <w:r>
        <w:rPr>
          <w:sz w:val="22"/>
        </w:rPr>
        <w:t>第五章  把项目下载到电脑（克隆）</w:t>
      </w:r>
    </w:p>
    <w:p>
      <w:pPr>
        <w:pStyle w:val="ListBullet"/>
        <w:ind w:left="454"/>
      </w:pPr>
      <w:r>
        <w:rPr>
          <w:sz w:val="22"/>
        </w:rPr>
        <w:t>第六章  认识 GitHub Desktop 界面</w:t>
      </w:r>
    </w:p>
    <w:p>
      <w:pPr>
        <w:pStyle w:val="ListBullet"/>
        <w:ind w:left="454"/>
      </w:pPr>
      <w:r>
        <w:rPr>
          <w:sz w:val="22"/>
        </w:rPr>
        <w:t>第七章  日常操作：改代码 → 提交 → 推送</w:t>
      </w:r>
    </w:p>
    <w:p>
      <w:pPr>
        <w:pStyle w:val="ListBullet"/>
        <w:ind w:left="454"/>
      </w:pPr>
      <w:r>
        <w:rPr>
          <w:sz w:val="22"/>
        </w:rPr>
        <w:t>第八章  拉取最新代码（Pull）</w:t>
      </w:r>
    </w:p>
    <w:p>
      <w:pPr>
        <w:pStyle w:val="ListBullet"/>
        <w:ind w:left="454"/>
      </w:pPr>
      <w:r>
        <w:rPr>
          <w:sz w:val="22"/>
        </w:rPr>
        <w:t>第九章  撤销修改（后悔药）</w:t>
      </w:r>
    </w:p>
    <w:p>
      <w:pPr>
        <w:pStyle w:val="ListBullet"/>
        <w:ind w:left="454"/>
      </w:pPr>
      <w:r>
        <w:rPr>
          <w:sz w:val="22"/>
        </w:rPr>
        <w:t>第十章  完整实战：从改代码到网站上线</w:t>
      </w:r>
    </w:p>
    <w:p>
      <w:pPr>
        <w:pStyle w:val="ListBullet"/>
        <w:ind w:left="454"/>
      </w:pPr>
      <w:r>
        <w:rPr>
          <w:sz w:val="22"/>
        </w:rPr>
        <w:t>第十一章  用 AI（MiMo）编程</w:t>
      </w:r>
    </w:p>
    <w:p>
      <w:pPr>
        <w:pStyle w:val="ListBullet"/>
        <w:ind w:left="454"/>
      </w:pPr>
      <w:r>
        <w:rPr>
          <w:sz w:val="22"/>
        </w:rPr>
        <w:t>第十二章  用 Cloudflare 部署网站</w:t>
      </w:r>
    </w:p>
    <w:p>
      <w:pPr>
        <w:pStyle w:val="ListBullet"/>
        <w:ind w:left="454"/>
      </w:pPr>
      <w:r>
        <w:rPr>
          <w:sz w:val="22"/>
        </w:rPr>
        <w:t>第十三章  常见问题 FAQ</w:t>
      </w:r>
    </w:p>
    <w:p>
      <w:pPr>
        <w:pStyle w:val="ListBullet"/>
        <w:ind w:left="454"/>
      </w:pPr>
      <w:r>
        <w:rPr>
          <w:sz w:val="22"/>
        </w:rPr>
        <w:t>第十四章  快捷键速查</w:t>
      </w:r>
    </w:p>
    <w:p>
      <w:pPr>
        <w:pStyle w:val="ListBullet"/>
        <w:ind w:left="454"/>
      </w:pPr>
      <w:r>
        <w:rPr>
          <w:sz w:val="22"/>
        </w:rPr>
        <w:t>总结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第一章  项目是什么样的</w:t>
      </w:r>
    </w:p>
    <w:p>
      <w:r>
        <w:rPr>
          <w:sz w:val="22"/>
        </w:rPr>
        <w:t>在开始之前，先搞清楚你手上的项目长什么样。</w:t>
      </w:r>
    </w:p>
    <w:p>
      <w:pPr>
        <w:pStyle w:val="Heading2"/>
      </w:pPr>
      <w:r>
        <w:rPr>
          <w:color w:val="B8976A"/>
          <w:sz w:val="32"/>
        </w:rPr>
        <w:t>你的项目由这几部分组成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模块</w:t>
            </w:r>
          </w:p>
        </w:tc>
        <w:tc>
          <w:tcPr>
            <w:tcW w:type="dxa" w:w="3135"/>
          </w:tcPr>
          <w:p>
            <w:r>
              <w:t>文件</w:t>
            </w:r>
          </w:p>
        </w:tc>
        <w:tc>
          <w:tcPr>
            <w:tcW w:type="dxa" w:w="3135"/>
          </w:tcPr>
          <w:p>
            <w:r>
              <w:t>说明</w:t>
            </w:r>
          </w:p>
        </w:tc>
      </w:tr>
      <w:tr>
        <w:tc>
          <w:tcPr>
            <w:tcW w:type="dxa" w:w="3135"/>
          </w:tcPr>
          <w:p>
            <w:r>
              <w:t>前台页面</w:t>
            </w:r>
          </w:p>
        </w:tc>
        <w:tc>
          <w:tcPr>
            <w:tcW w:type="dxa" w:w="3135"/>
          </w:tcPr>
          <w:p>
            <w:r>
              <w:t>index.html</w:t>
            </w:r>
          </w:p>
        </w:tc>
        <w:tc>
          <w:tcPr>
            <w:tcW w:type="dxa" w:w="3135"/>
          </w:tcPr>
          <w:p>
            <w:r>
              <w:t>访客看到的网站，展示摄影作品、服务介绍等</w:t>
            </w:r>
          </w:p>
        </w:tc>
      </w:tr>
      <w:tr>
        <w:tc>
          <w:tcPr>
            <w:tcW w:type="dxa" w:w="3135"/>
          </w:tcPr>
          <w:p>
            <w:r>
              <w:t>后台管理</w:t>
            </w:r>
          </w:p>
        </w:tc>
        <w:tc>
          <w:tcPr>
            <w:tcW w:type="dxa" w:w="3135"/>
          </w:tcPr>
          <w:p>
            <w:r>
              <w:t>admin/index.html</w:t>
            </w:r>
          </w:p>
        </w:tc>
        <w:tc>
          <w:tcPr>
            <w:tcW w:type="dxa" w:w="3135"/>
          </w:tcPr>
          <w:p>
            <w:r>
              <w:t>你用来上传作品、管理轮播图的控制面板</w:t>
            </w:r>
          </w:p>
        </w:tc>
      </w:tr>
      <w:tr>
        <w:tc>
          <w:tcPr>
            <w:tcW w:type="dxa" w:w="3135"/>
          </w:tcPr>
          <w:p>
            <w:r>
              <w:t>后端 API</w:t>
            </w:r>
          </w:p>
        </w:tc>
        <w:tc>
          <w:tcPr>
            <w:tcW w:type="dxa" w:w="3135"/>
          </w:tcPr>
          <w:p>
            <w:r>
              <w:t>worker/ 文件夹</w:t>
            </w:r>
          </w:p>
        </w:tc>
        <w:tc>
          <w:tcPr>
            <w:tcW w:type="dxa" w:w="3135"/>
          </w:tcPr>
          <w:p>
            <w:r>
              <w:t>处理数据请求，存储图片到云端</w:t>
            </w:r>
          </w:p>
        </w:tc>
      </w:tr>
      <w:tr>
        <w:tc>
          <w:tcPr>
            <w:tcW w:type="dxa" w:w="3135"/>
          </w:tcPr>
          <w:p>
            <w:r>
              <w:t>数据库</w:t>
            </w:r>
          </w:p>
        </w:tc>
        <w:tc>
          <w:tcPr>
            <w:tcW w:type="dxa" w:w="3135"/>
          </w:tcPr>
          <w:p>
            <w:r>
              <w:t>schema.sql</w:t>
            </w:r>
          </w:p>
        </w:tc>
        <w:tc>
          <w:tcPr>
            <w:tcW w:type="dxa" w:w="3135"/>
          </w:tcPr>
          <w:p>
            <w:r>
              <w:t>定义数据表结构（作品表 + 轮播图表）</w:t>
            </w:r>
          </w:p>
        </w:tc>
      </w:tr>
    </w:tbl>
    <w:p/>
    <w:p>
      <w:r>
        <w:rPr>
          <w:b/>
          <w:sz w:val="22"/>
        </w:rPr>
        <w:t>简单理解：</w:t>
      </w:r>
    </w:p>
    <w:p>
      <w:pPr>
        <w:pStyle w:val="ListBullet"/>
        <w:ind w:left="454"/>
      </w:pPr>
      <w:r>
        <w:rPr>
          <w:sz w:val="22"/>
        </w:rPr>
        <w:t>前台 → 别人看到的漂亮网站</w:t>
      </w:r>
    </w:p>
    <w:p>
      <w:pPr>
        <w:pStyle w:val="ListBullet"/>
        <w:ind w:left="454"/>
      </w:pPr>
      <w:r>
        <w:rPr>
          <w:sz w:val="22"/>
        </w:rPr>
        <w:t>后台 → 你自己的管理后台</w:t>
      </w:r>
    </w:p>
    <w:p>
      <w:pPr>
        <w:pStyle w:val="ListBullet"/>
        <w:ind w:left="454"/>
      </w:pPr>
      <w:r>
        <w:rPr>
          <w:sz w:val="22"/>
        </w:rPr>
        <w:t>Worker → 中间人，帮前台和后台跟数据库打交道</w:t>
      </w:r>
    </w:p>
    <w:p>
      <w:pPr>
        <w:pStyle w:val="ListBullet"/>
        <w:ind w:left="454"/>
      </w:pPr>
      <w:r>
        <w:rPr>
          <w:sz w:val="22"/>
        </w:rPr>
        <w:t>数据库 → 存数据的地方（作品信息、轮播图信息）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第二章  工具准备</w:t>
      </w:r>
    </w:p>
    <w:p>
      <w:r>
        <w:rPr>
          <w:sz w:val="22"/>
        </w:rPr>
        <w:t>你需要提前装好这些东西：</w:t>
      </w:r>
    </w:p>
    <w:p>
      <w:pPr>
        <w:pStyle w:val="Heading2"/>
      </w:pPr>
      <w:r>
        <w:rPr>
          <w:color w:val="B8976A"/>
          <w:sz w:val="32"/>
        </w:rPr>
        <w:t>必装（缺一不可）</w:t>
      </w:r>
    </w:p>
    <w:p>
      <w:pPr>
        <w:pStyle w:val="Heading3"/>
      </w:pPr>
      <w:r>
        <w:rPr>
          <w:color w:val="B8976A"/>
          <w:sz w:val="26"/>
        </w:rPr>
        <w:t>1. GitHub 账号</w:t>
      </w:r>
    </w:p>
    <w:p>
      <w:pPr>
        <w:pStyle w:val="ListBullet"/>
        <w:ind w:left="454"/>
      </w:pPr>
      <w:r>
        <w:rPr>
          <w:sz w:val="22"/>
        </w:rPr>
        <w:t>网址：https://github.com</w:t>
      </w:r>
    </w:p>
    <w:p>
      <w:pPr>
        <w:pStyle w:val="ListBullet"/>
        <w:ind w:left="454"/>
      </w:pPr>
      <w:r>
        <w:rPr>
          <w:sz w:val="22"/>
        </w:rPr>
        <w:t>用邮箱注册，免费</w:t>
      </w:r>
    </w:p>
    <w:p>
      <w:pPr>
        <w:pStyle w:val="ListBullet"/>
        <w:ind w:left="454"/>
      </w:pPr>
      <w:r>
        <w:rPr>
          <w:sz w:val="22"/>
        </w:rPr>
        <w:t>作用：你的代码存在这里，相当于代码的网盘</w:t>
      </w:r>
    </w:p>
    <w:p>
      <w:pPr>
        <w:pStyle w:val="Heading3"/>
      </w:pPr>
      <w:r>
        <w:rPr>
          <w:color w:val="B8976A"/>
          <w:sz w:val="26"/>
        </w:rPr>
        <w:t>2. GitHub Desktop</w:t>
      </w:r>
    </w:p>
    <w:p>
      <w:pPr>
        <w:pStyle w:val="ListBullet"/>
        <w:ind w:left="454"/>
      </w:pPr>
      <w:r>
        <w:rPr>
          <w:sz w:val="22"/>
        </w:rPr>
        <w:t>网址：https://desktop.github.com</w:t>
      </w:r>
    </w:p>
    <w:p>
      <w:pPr>
        <w:pStyle w:val="ListBullet"/>
        <w:ind w:left="454"/>
      </w:pPr>
      <w:r>
        <w:rPr>
          <w:sz w:val="22"/>
        </w:rPr>
        <w:t>装在你电脑上的软件</w:t>
      </w:r>
    </w:p>
    <w:p>
      <w:pPr>
        <w:pStyle w:val="ListBullet"/>
        <w:ind w:left="454"/>
      </w:pPr>
      <w:r>
        <w:rPr>
          <w:sz w:val="22"/>
        </w:rPr>
        <w:t>作用：用鼠标点点就能上传/下载代码，不用敲命令</w:t>
      </w:r>
    </w:p>
    <w:p>
      <w:pPr>
        <w:pStyle w:val="Heading3"/>
      </w:pPr>
      <w:r>
        <w:rPr>
          <w:color w:val="B8976A"/>
          <w:sz w:val="26"/>
        </w:rPr>
        <w:t>3. 一个代码编辑器</w:t>
      </w:r>
    </w:p>
    <w:p>
      <w:pPr>
        <w:pStyle w:val="ListBullet"/>
        <w:ind w:left="454"/>
      </w:pPr>
      <w:r>
        <w:rPr>
          <w:sz w:val="22"/>
        </w:rPr>
        <w:t>推荐 VS Code（免费）：https://code.visualstudio.com</w:t>
      </w:r>
    </w:p>
    <w:p>
      <w:pPr>
        <w:pStyle w:val="ListBullet"/>
        <w:ind w:left="454"/>
      </w:pPr>
      <w:r>
        <w:rPr>
          <w:sz w:val="22"/>
        </w:rPr>
        <w:t>作用：打开和编辑代码文件</w:t>
      </w:r>
    </w:p>
    <w:p>
      <w:pPr>
        <w:pStyle w:val="ListBullet"/>
        <w:ind w:left="454"/>
      </w:pPr>
      <w:r>
        <w:rPr>
          <w:sz w:val="22"/>
        </w:rPr>
        <w:t>你也可以用记事本，但 VS Code 更方便看代码</w:t>
      </w:r>
    </w:p>
    <w:p>
      <w:pPr>
        <w:pStyle w:val="Heading2"/>
      </w:pPr>
      <w:r>
        <w:rPr>
          <w:color w:val="B8976A"/>
          <w:sz w:val="32"/>
        </w:rPr>
        <w:t>选装（部署时才需要）</w:t>
      </w:r>
    </w:p>
    <w:p>
      <w:pPr>
        <w:pStyle w:val="Heading3"/>
      </w:pPr>
      <w:r>
        <w:rPr>
          <w:color w:val="B8976A"/>
          <w:sz w:val="26"/>
        </w:rPr>
        <w:t>4. Cloudflare 账号</w:t>
      </w:r>
    </w:p>
    <w:p>
      <w:pPr>
        <w:pStyle w:val="ListBullet"/>
        <w:ind w:left="454"/>
      </w:pPr>
      <w:r>
        <w:rPr>
          <w:sz w:val="22"/>
        </w:rPr>
        <w:t>网址：https://dash.cloudflare.com</w:t>
      </w:r>
    </w:p>
    <w:p>
      <w:pPr>
        <w:pStyle w:val="ListBullet"/>
        <w:ind w:left="454"/>
      </w:pPr>
      <w:r>
        <w:rPr>
          <w:sz w:val="22"/>
        </w:rPr>
        <w:t>用邮箱注册，免费</w:t>
      </w:r>
    </w:p>
    <w:p>
      <w:pPr>
        <w:pStyle w:val="ListBullet"/>
        <w:ind w:left="454"/>
      </w:pPr>
      <w:r>
        <w:rPr>
          <w:sz w:val="22"/>
        </w:rPr>
        <w:t>作用：把你的网站放到互联网上，让别人能访问</w:t>
      </w:r>
    </w:p>
    <w:p>
      <w:pPr>
        <w:pStyle w:val="Heading3"/>
      </w:pPr>
      <w:r>
        <w:rPr>
          <w:color w:val="B8976A"/>
          <w:sz w:val="26"/>
        </w:rPr>
        <w:t>5. Node.js + Wrangler</w:t>
      </w:r>
    </w:p>
    <w:p>
      <w:pPr>
        <w:pStyle w:val="ListBullet"/>
        <w:ind w:left="454"/>
      </w:pPr>
      <w:r>
        <w:rPr>
          <w:sz w:val="22"/>
        </w:rPr>
        <w:t>Node.js 下载：https://nodejs.org</w:t>
      </w:r>
    </w:p>
    <w:p>
      <w:pPr>
        <w:pStyle w:val="ListBullet"/>
        <w:ind w:left="454"/>
      </w:pPr>
      <w:r>
        <w:rPr>
          <w:sz w:val="22"/>
        </w:rPr>
        <w:t>装好后命令行运行：npm install -g wrangler</w:t>
      </w:r>
    </w:p>
    <w:p>
      <w:pPr>
        <w:pStyle w:val="ListBullet"/>
        <w:ind w:left="454"/>
      </w:pPr>
      <w:r>
        <w:rPr>
          <w:sz w:val="22"/>
        </w:rPr>
        <w:t>作用：把后端代码部署到 Cloudflare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第三章  认识核心概念</w:t>
      </w:r>
    </w:p>
    <w:p>
      <w:r>
        <w:rPr>
          <w:sz w:val="22"/>
        </w:rPr>
        <w:t>这章很重要！花 5 分钟看懂，后面操作就顺了。</w:t>
      </w:r>
    </w:p>
    <w:p>
      <w:pPr>
        <w:pStyle w:val="Heading2"/>
      </w:pPr>
      <w:r>
        <w:rPr>
          <w:color w:val="B8976A"/>
          <w:sz w:val="32"/>
        </w:rPr>
        <w:t>GitHub 是什么？</w:t>
      </w:r>
    </w:p>
    <w:p>
      <w:r>
        <w:rPr>
          <w:sz w:val="22"/>
        </w:rPr>
        <w:t>想象一下百度网盘：</w:t>
      </w:r>
    </w:p>
    <w:p>
      <w:pPr>
        <w:pStyle w:val="ListBullet"/>
        <w:ind w:left="454"/>
      </w:pPr>
      <w:r>
        <w:rPr>
          <w:sz w:val="22"/>
        </w:rPr>
        <w:t>你把照片存在网盘里，永远不会丢</w:t>
      </w:r>
    </w:p>
    <w:p>
      <w:pPr>
        <w:pStyle w:val="ListBullet"/>
        <w:ind w:left="454"/>
      </w:pPr>
      <w:r>
        <w:rPr>
          <w:sz w:val="22"/>
        </w:rPr>
        <w:t>换一台电脑登录，照片还在</w:t>
      </w:r>
    </w:p>
    <w:p>
      <w:pPr>
        <w:pStyle w:val="ListBullet"/>
        <w:ind w:left="454"/>
      </w:pPr>
      <w:r>
        <w:rPr>
          <w:sz w:val="22"/>
        </w:rPr>
        <w:t>可以分享链接给别人看</w:t>
      </w:r>
    </w:p>
    <w:p/>
    <w:p>
      <w:r>
        <w:rPr>
          <w:sz w:val="22"/>
        </w:rPr>
        <w:t>GitHub 就是代码界的百度网盘。你把代码存在 GitHub 上，一样不会丢，一样能分享。</w:t>
      </w:r>
    </w:p>
    <w:p>
      <w:pPr>
        <w:pStyle w:val="Heading2"/>
      </w:pPr>
      <w:r>
        <w:rPr>
          <w:color w:val="B8976A"/>
          <w:sz w:val="32"/>
        </w:rPr>
        <w:t>仓库（Repository）是什么？</w:t>
      </w:r>
    </w:p>
    <w:p>
      <w:r>
        <w:rPr>
          <w:sz w:val="22"/>
        </w:rPr>
        <w:t>仓库 = 项目文件夹。</w:t>
      </w:r>
    </w:p>
    <w:p>
      <w:r>
        <w:rPr>
          <w:sz w:val="22"/>
        </w:rPr>
        <w:t>你在 GitHub 上创建一个仓库，就相当于在网盘上创建了一个文件夹。你的所有代码文件都放在这个「文件夹」里。</w:t>
      </w:r>
    </w:p>
    <w:p/>
    <w:p>
      <w:r>
        <w:rPr>
          <w:sz w:val="22"/>
        </w:rPr>
        <w:t>你的仓库叫 myFirstProject，里面放了：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myFirstProject/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├── index.html          ← 前台页面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├── admin/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│   └── index.html      ← 后台管理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├── worker/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│   ├── src/index.js    ← 后端代码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│   ├── schema.sql      ← 数据库表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│   └── wrangler.toml   ← 配置文件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└── README.md           ← 项目说明</w:t>
      </w:r>
    </w:p>
    <w:p>
      <w:pPr>
        <w:pStyle w:val="Heading2"/>
      </w:pPr>
      <w:r>
        <w:rPr>
          <w:color w:val="B8976A"/>
          <w:sz w:val="32"/>
        </w:rPr>
        <w:t>GitHub Desktop 是什么？</w:t>
      </w:r>
    </w:p>
    <w:p>
      <w:r>
        <w:rPr>
          <w:sz w:val="22"/>
        </w:rPr>
        <w:t>GitHub 有个网页版，但操作比较反人类。</w:t>
      </w:r>
    </w:p>
    <w:p>
      <w:r>
        <w:rPr>
          <w:sz w:val="22"/>
        </w:rPr>
        <w:t>GitHub Desktop 就是 GitHub 的「官方客户端」，一个装在你电脑上的软件。</w:t>
      </w:r>
    </w:p>
    <w:p>
      <w:r>
        <w:rPr>
          <w:sz w:val="22"/>
        </w:rPr>
        <w:t>它能帮你完成：</w:t>
      </w:r>
    </w:p>
    <w:p>
      <w:pPr>
        <w:pStyle w:val="ListBullet"/>
        <w:ind w:left="454"/>
      </w:pPr>
      <w:r>
        <w:rPr>
          <w:sz w:val="22"/>
        </w:rPr>
        <w:t>把 GitHub 上的项目下载到你电脑（克隆）</w:t>
      </w:r>
    </w:p>
    <w:p>
      <w:pPr>
        <w:pStyle w:val="ListBullet"/>
        <w:ind w:left="454"/>
      </w:pPr>
      <w:r>
        <w:rPr>
          <w:sz w:val="22"/>
        </w:rPr>
        <w:t>把你电脑上的代码改动上传到 GitHub（推送）</w:t>
      </w:r>
    </w:p>
    <w:p>
      <w:pPr>
        <w:pStyle w:val="ListBullet"/>
        <w:ind w:left="454"/>
      </w:pPr>
      <w:r>
        <w:rPr>
          <w:sz w:val="22"/>
        </w:rPr>
        <w:t>查看每次改动改了什么内容（历史记录）</w:t>
      </w:r>
    </w:p>
    <w:p>
      <w:pPr>
        <w:pStyle w:val="ListBullet"/>
        <w:ind w:left="454"/>
      </w:pPr>
      <w:r>
        <w:rPr>
          <w:sz w:val="22"/>
        </w:rPr>
        <w:t>改坏了恢复到之前的版本（撤销）</w:t>
      </w:r>
    </w:p>
    <w:p>
      <w:pPr>
        <w:pStyle w:val="Heading2"/>
      </w:pPr>
      <w:r>
        <w:rPr>
          <w:color w:val="B8976A"/>
          <w:sz w:val="32"/>
        </w:rPr>
        <w:t>三个核心操作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操作</w:t>
            </w:r>
          </w:p>
        </w:tc>
        <w:tc>
          <w:tcPr>
            <w:tcW w:type="dxa" w:w="3135"/>
          </w:tcPr>
          <w:p>
            <w:r>
              <w:t>大白话</w:t>
            </w:r>
          </w:p>
        </w:tc>
        <w:tc>
          <w:tcPr>
            <w:tcW w:type="dxa" w:w="3135"/>
          </w:tcPr>
          <w:p>
            <w:r>
              <w:t>什么时候用</w:t>
            </w:r>
          </w:p>
        </w:tc>
      </w:tr>
      <w:tr>
        <w:tc>
          <w:tcPr>
            <w:tcW w:type="dxa" w:w="3135"/>
          </w:tcPr>
          <w:p>
            <w:r>
              <w:t>Clone（克隆）</w:t>
            </w:r>
          </w:p>
        </w:tc>
        <w:tc>
          <w:tcPr>
            <w:tcW w:type="dxa" w:w="3135"/>
          </w:tcPr>
          <w:p>
            <w:r>
              <w:t>把项目从 GitHub 下载到你电脑</w:t>
            </w:r>
          </w:p>
        </w:tc>
        <w:tc>
          <w:tcPr>
            <w:tcW w:type="dxa" w:w="3135"/>
          </w:tcPr>
          <w:p>
            <w:r>
              <w:t>第一次使用时</w:t>
            </w:r>
          </w:p>
        </w:tc>
      </w:tr>
      <w:tr>
        <w:tc>
          <w:tcPr>
            <w:tcW w:type="dxa" w:w="3135"/>
          </w:tcPr>
          <w:p>
            <w:r>
              <w:t>Commit（提交）</w:t>
            </w:r>
          </w:p>
        </w:tc>
        <w:tc>
          <w:tcPr>
            <w:tcW w:type="dxa" w:w="3135"/>
          </w:tcPr>
          <w:p>
            <w:r>
              <w:t>给改动拍个快照，起个名字</w:t>
            </w:r>
          </w:p>
        </w:tc>
        <w:tc>
          <w:tcPr>
            <w:tcW w:type="dxa" w:w="3135"/>
          </w:tcPr>
          <w:p>
            <w:r>
              <w:t>每次改完代码后</w:t>
            </w:r>
          </w:p>
        </w:tc>
      </w:tr>
      <w:tr>
        <w:tc>
          <w:tcPr>
            <w:tcW w:type="dxa" w:w="3135"/>
          </w:tcPr>
          <w:p>
            <w:r>
              <w:t>Push（推送）</w:t>
            </w:r>
          </w:p>
        </w:tc>
        <w:tc>
          <w:tcPr>
            <w:tcW w:type="dxa" w:w="3135"/>
          </w:tcPr>
          <w:p>
            <w:r>
              <w:t>把本地的改动上传到 GitHub</w:t>
            </w:r>
          </w:p>
        </w:tc>
        <w:tc>
          <w:tcPr>
            <w:tcW w:type="dxa" w:w="3135"/>
          </w:tcPr>
          <w:p>
            <w:r>
              <w:t>提交后，推到云端</w:t>
            </w:r>
          </w:p>
        </w:tc>
      </w:tr>
    </w:tbl>
    <w:p/>
    <w:p>
      <w:r>
        <w:rPr>
          <w:sz w:val="22"/>
        </w:rPr>
        <w:t>还有一个：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操作</w:t>
            </w:r>
          </w:p>
        </w:tc>
        <w:tc>
          <w:tcPr>
            <w:tcW w:type="dxa" w:w="3135"/>
          </w:tcPr>
          <w:p>
            <w:r>
              <w:t>大白话</w:t>
            </w:r>
          </w:p>
        </w:tc>
        <w:tc>
          <w:tcPr>
            <w:tcW w:type="dxa" w:w="3135"/>
          </w:tcPr>
          <w:p>
            <w:r>
              <w:t>什么时候用</w:t>
            </w:r>
          </w:p>
        </w:tc>
      </w:tr>
      <w:tr>
        <w:tc>
          <w:tcPr>
            <w:tcW w:type="dxa" w:w="3135"/>
          </w:tcPr>
          <w:p>
            <w:r>
              <w:t>Pull（拉取）</w:t>
            </w:r>
          </w:p>
        </w:tc>
        <w:tc>
          <w:tcPr>
            <w:tcW w:type="dxa" w:w="3135"/>
          </w:tcPr>
          <w:p>
            <w:r>
              <w:t>把云端最新代码下载到本地</w:t>
            </w:r>
          </w:p>
        </w:tc>
        <w:tc>
          <w:tcPr>
            <w:tcW w:type="dxa" w:w="3135"/>
          </w:tcPr>
          <w:p>
            <w:r>
              <w:t>每次开始改代码前</w:t>
            </w:r>
          </w:p>
        </w:tc>
      </w:tr>
    </w:tbl>
    <w:p>
      <w:pPr>
        <w:pStyle w:val="Heading2"/>
      </w:pPr>
      <w:r>
        <w:rPr>
          <w:color w:val="B8976A"/>
          <w:sz w:val="32"/>
        </w:rPr>
        <w:t>整个工作流程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你告诉 AI 想要什么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 xml:space="preserve">    ↓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AI 帮你改好代码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 xml:space="preserve">    ↓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你打开 GitHub Desktop，看到变化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 xml:space="preserve">    ↓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写一句话描述，点 Commit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 xml:space="preserve">    ↓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点 Push，代码到 GitHub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 xml:space="preserve">    ↓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Cloudflare 自动检测到变化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 xml:space="preserve">    ↓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自动重新部署你的网站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 xml:space="preserve">    ↓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刷新网页，改动上线了！🎉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第四章  安装 GitHub Desktop</w:t>
      </w:r>
    </w:p>
    <w:p>
      <w:pPr>
        <w:pStyle w:val="Heading2"/>
      </w:pPr>
      <w:r>
        <w:rPr>
          <w:color w:val="B8976A"/>
          <w:sz w:val="32"/>
        </w:rPr>
        <w:t>4.1 下载</w:t>
      </w:r>
    </w:p>
    <w:p>
      <w:r>
        <w:rPr>
          <w:b/>
          <w:color w:val="B8976A"/>
          <w:sz w:val="24"/>
        </w:rPr>
        <w:t>✅ 第 1 步：打开浏览器</w:t>
      </w:r>
    </w:p>
    <w:p>
      <w:pPr>
        <w:ind w:left="454"/>
      </w:pPr>
      <w:r>
        <w:rPr>
          <w:sz w:val="22"/>
        </w:rPr>
        <w:t>在地址栏输入：desktop.github.com</w:t>
      </w:r>
    </w:p>
    <w:p>
      <w:pPr>
        <w:ind w:left="454"/>
      </w:pPr>
      <w:r>
        <w:rPr>
          <w:sz w:val="22"/>
        </w:rPr>
        <w:t>回车</w:t>
      </w:r>
    </w:p>
    <w:p>
      <w:r>
        <w:rPr>
          <w:b/>
          <w:color w:val="B8976A"/>
          <w:sz w:val="24"/>
        </w:rPr>
        <w:t>✅ 第 2 步：点击下载按钮</w:t>
      </w:r>
    </w:p>
    <w:p>
      <w:pPr>
        <w:ind w:left="454"/>
      </w:pPr>
      <w:r>
        <w:rPr>
          <w:sz w:val="22"/>
        </w:rPr>
        <w:t>页面上有个很大的按钮「Download for Windows」（或 Mac）</w:t>
      </w:r>
    </w:p>
    <w:p>
      <w:pPr>
        <w:ind w:left="454"/>
      </w:pPr>
      <w:r>
        <w:rPr>
          <w:sz w:val="22"/>
        </w:rPr>
        <w:t>点它，等下载完成</w:t>
      </w:r>
    </w:p>
    <w:p>
      <w:pPr>
        <w:pStyle w:val="Heading2"/>
      </w:pPr>
      <w:r>
        <w:rPr>
          <w:color w:val="B8976A"/>
          <w:sz w:val="32"/>
        </w:rPr>
        <w:t>4.2 安装</w:t>
      </w:r>
    </w:p>
    <w:p>
      <w:r>
        <w:rPr>
          <w:b/>
          <w:color w:val="B8976A"/>
          <w:sz w:val="24"/>
        </w:rPr>
        <w:t>✅ 第 3 步：找到下载的安装包</w:t>
      </w:r>
    </w:p>
    <w:p>
      <w:pPr>
        <w:ind w:left="454"/>
      </w:pPr>
      <w:r>
        <w:rPr>
          <w:sz w:val="22"/>
        </w:rPr>
        <w:t>一般在「下载」文件夹里，文件名类似 GitHubDesktopSetup-x64.exe</w:t>
      </w:r>
    </w:p>
    <w:p>
      <w:r>
        <w:rPr>
          <w:b/>
          <w:color w:val="B8976A"/>
          <w:sz w:val="24"/>
        </w:rPr>
        <w:t>✅ 第 4 步：双击运行</w:t>
      </w:r>
    </w:p>
    <w:p>
      <w:pPr>
        <w:ind w:left="454"/>
      </w:pPr>
      <w:r>
        <w:rPr>
          <w:sz w:val="22"/>
        </w:rPr>
        <w:t>就像装微信一样，不用改任何设置</w:t>
      </w:r>
    </w:p>
    <w:p>
      <w:r>
        <w:rPr>
          <w:b/>
          <w:color w:val="B8976A"/>
          <w:sz w:val="24"/>
        </w:rPr>
        <w:t>✅ 第 5 步：等安装完成</w:t>
      </w:r>
    </w:p>
    <w:p>
      <w:pPr>
        <w:ind w:left="454"/>
      </w:pPr>
      <w:r>
        <w:rPr>
          <w:sz w:val="22"/>
        </w:rPr>
        <w:t>装好后会自动打开 GitHub Desktop</w:t>
      </w:r>
    </w:p>
    <w:p>
      <w:pPr>
        <w:pStyle w:val="Heading2"/>
      </w:pPr>
      <w:r>
        <w:rPr>
          <w:color w:val="B8976A"/>
          <w:sz w:val="32"/>
        </w:rPr>
        <w:t>4.3 登录 GitHub 账号</w:t>
      </w:r>
    </w:p>
    <w:p>
      <w:r>
        <w:rPr>
          <w:b/>
          <w:color w:val="B8976A"/>
          <w:sz w:val="24"/>
        </w:rPr>
        <w:t>✅ 第 6 步：打开后点「Sign in to GitHub.com」</w:t>
      </w:r>
    </w:p>
    <w:p>
      <w:pPr>
        <w:ind w:left="454"/>
      </w:pPr>
      <w:r>
        <w:rPr>
          <w:sz w:val="22"/>
        </w:rPr>
        <w:t>会弹出浏览器窗口</w:t>
      </w:r>
    </w:p>
    <w:p>
      <w:r>
        <w:rPr>
          <w:b/>
          <w:color w:val="B8976A"/>
          <w:sz w:val="24"/>
        </w:rPr>
        <w:t>✅ 第 7 步：在浏览器里输入你的 GitHub 账号密码</w:t>
      </w:r>
    </w:p>
    <w:p>
      <w:pPr>
        <w:ind w:left="454"/>
      </w:pPr>
      <w:r>
        <w:rPr>
          <w:sz w:val="22"/>
        </w:rPr>
        <w:t>登录</w:t>
      </w:r>
    </w:p>
    <w:p>
      <w:r>
        <w:rPr>
          <w:b/>
          <w:color w:val="B8976A"/>
          <w:sz w:val="24"/>
        </w:rPr>
        <w:t>✅ 第 8 步：浏览器提示「Authorize GitHub Desktop」</w:t>
      </w:r>
    </w:p>
    <w:p>
      <w:pPr>
        <w:ind w:left="454"/>
      </w:pPr>
      <w:r>
        <w:rPr>
          <w:sz w:val="22"/>
        </w:rPr>
        <w:t>点绿色的 Authorize 按钮授权</w:t>
      </w:r>
    </w:p>
    <w:p>
      <w:r>
        <w:rPr>
          <w:b/>
          <w:color w:val="B8976A"/>
          <w:sz w:val="24"/>
        </w:rPr>
        <w:t>✅ 第 9 步：回到 GitHub Desktop</w:t>
      </w:r>
    </w:p>
    <w:p>
      <w:pPr>
        <w:ind w:left="454"/>
      </w:pPr>
      <w:r>
        <w:rPr>
          <w:sz w:val="22"/>
        </w:rPr>
        <w:t>看到你的头像和名字就说明登录成功了</w:t>
      </w:r>
    </w:p>
    <w:p/>
    <w:p>
      <w:r>
        <w:rPr>
          <w:b/>
          <w:color w:val="E74C3C"/>
        </w:rPr>
        <w:t>⚠️ 注意：</w:t>
      </w:r>
      <w:r>
        <w:rPr>
          <w:color w:val="666666"/>
          <w:sz w:val="20"/>
        </w:rPr>
        <w:t>如果弹出让你配置 Git 的窗口，Name 填你的名字，Email 填你的邮箱就行。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第五章  把项目下载到电脑（克隆）</w:t>
      </w:r>
    </w:p>
    <w:p>
      <w:r>
        <w:rPr>
          <w:sz w:val="22"/>
        </w:rPr>
        <w:t>第一次用，需要把 GitHub 上的项目「克隆」到你电脑。</w:t>
      </w:r>
    </w:p>
    <w:p>
      <w:r>
        <w:rPr>
          <w:sz w:val="22"/>
        </w:rPr>
        <w:t>克隆 = 下载。就像把网盘的文件夹下载到本地一样。</w:t>
      </w:r>
    </w:p>
    <w:p>
      <w:pPr>
        <w:pStyle w:val="Heading2"/>
      </w:pPr>
      <w:r>
        <w:rPr>
          <w:color w:val="B8976A"/>
          <w:sz w:val="32"/>
        </w:rPr>
        <w:t>操作步骤</w:t>
      </w:r>
    </w:p>
    <w:p>
      <w:r>
        <w:rPr>
          <w:b/>
          <w:color w:val="B8976A"/>
          <w:sz w:val="24"/>
        </w:rPr>
        <w:t>✅ 第 1 步：打开 GitHub Desktop</w:t>
      </w:r>
    </w:p>
    <w:p>
      <w:pPr>
        <w:ind w:left="454"/>
      </w:pPr>
      <w:r>
        <w:rPr>
          <w:sz w:val="22"/>
        </w:rPr>
      </w:r>
    </w:p>
    <w:p>
      <w:r>
        <w:rPr>
          <w:b/>
          <w:color w:val="B8976A"/>
          <w:sz w:val="24"/>
        </w:rPr>
        <w:t>✅ 第 2 步：点左上角 File → Clone Repository</w:t>
      </w:r>
    </w:p>
    <w:p>
      <w:pPr>
        <w:ind w:left="454"/>
      </w:pPr>
      <w:r>
        <w:rPr>
          <w:sz w:val="22"/>
        </w:rPr>
        <w:t>快捷键：Ctrl+Shift+O（Mac: Cmd+Shift+O）</w:t>
      </w:r>
    </w:p>
    <w:p>
      <w:r>
        <w:rPr>
          <w:b/>
          <w:color w:val="B8976A"/>
          <w:sz w:val="24"/>
        </w:rPr>
        <w:t>✅ 第 3 步：弹出窗口，点「GitHub.com」标签</w:t>
      </w:r>
    </w:p>
    <w:p>
      <w:pPr>
        <w:ind w:left="454"/>
      </w:pPr>
      <w:r>
        <w:rPr>
          <w:sz w:val="22"/>
        </w:rPr>
        <w:t>你会看到你账号下的所有仓库</w:t>
      </w:r>
    </w:p>
    <w:p>
      <w:r>
        <w:rPr>
          <w:b/>
          <w:color w:val="B8976A"/>
          <w:sz w:val="24"/>
        </w:rPr>
        <w:t>✅ 第 4 步：在列表里找到 myFirstProject</w:t>
      </w:r>
    </w:p>
    <w:p>
      <w:pPr>
        <w:ind w:left="454"/>
      </w:pPr>
      <w:r>
        <w:rPr>
          <w:sz w:val="22"/>
        </w:rPr>
        <w:t>选择 Jrere/myFirstProject</w:t>
      </w:r>
    </w:p>
    <w:p>
      <w:r>
        <w:rPr>
          <w:b/>
          <w:color w:val="B8976A"/>
          <w:sz w:val="24"/>
        </w:rPr>
        <w:t>✅ 第 5 步：选择本地存放路径</w:t>
      </w:r>
    </w:p>
    <w:p>
      <w:pPr>
        <w:ind w:left="454"/>
      </w:pPr>
      <w:r>
        <w:rPr>
          <w:sz w:val="22"/>
        </w:rPr>
        <w:t>点「Choose...」选一个你记得住的文件夹</w:t>
      </w:r>
    </w:p>
    <w:p>
      <w:r>
        <w:rPr>
          <w:b/>
          <w:color w:val="B8976A"/>
          <w:sz w:val="24"/>
        </w:rPr>
        <w:t>✅ 第 6 步：点「Clone」</w:t>
      </w:r>
    </w:p>
    <w:p>
      <w:pPr>
        <w:ind w:left="454"/>
      </w:pPr>
      <w:r>
        <w:rPr>
          <w:sz w:val="22"/>
        </w:rPr>
        <w:t>等进度条走完</w:t>
      </w:r>
    </w:p>
    <w:p>
      <w:pPr>
        <w:pStyle w:val="Heading2"/>
      </w:pPr>
      <w:r>
        <w:rPr>
          <w:color w:val="B8976A"/>
          <w:sz w:val="32"/>
        </w:rPr>
        <w:t>克隆成功后</w:t>
      </w:r>
    </w:p>
    <w:p>
      <w:r>
        <w:rPr>
          <w:sz w:val="22"/>
        </w:rPr>
        <w:t>会弹出一个窗口问「How are you planning to use this fork?」</w:t>
      </w:r>
    </w:p>
    <w:p>
      <w:pPr>
        <w:pStyle w:val="ListBullet"/>
        <w:ind w:left="454"/>
      </w:pPr>
      <w:r>
        <w:rPr>
          <w:sz w:val="22"/>
        </w:rPr>
        <w:t>选第一个：「For my own purposes」</w:t>
      </w:r>
    </w:p>
    <w:p>
      <w:pPr>
        <w:pStyle w:val="ListBullet"/>
        <w:ind w:left="454"/>
      </w:pPr>
      <w:r>
        <w:rPr>
          <w:sz w:val="22"/>
        </w:rPr>
        <w:t>点 Continue</w:t>
      </w:r>
    </w:p>
    <w:p/>
    <w:p>
      <w:r>
        <w:rPr>
          <w:sz w:val="22"/>
        </w:rPr>
        <w:t>然后你会看到 GitHub Desktop 的主界面，左上角显示 myFirstProject，说明克隆成功了！</w:t>
      </w:r>
    </w:p>
    <w:p/>
    <w:p>
      <w:r>
        <w:rPr>
          <w:b/>
          <w:color w:val="B8976A"/>
        </w:rPr>
        <w:t>💡 小贴士：</w:t>
      </w:r>
      <w:r>
        <w:rPr>
          <w:i/>
          <w:color w:val="666666"/>
          <w:sz w:val="20"/>
        </w:rPr>
        <w:t>克隆完成后，你的电脑上就有一份完整的项目文件了。你可以去那个文件夹里用 VS Code 打开它。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第六章  认识 GitHub Desktop 界面</w:t>
      </w:r>
    </w:p>
    <w:p>
      <w:r>
        <w:rPr>
          <w:sz w:val="22"/>
        </w:rPr>
        <w:t>GitHub Desktop 的界面很简洁，搞懂这几个区域就够了：</w:t>
      </w:r>
    </w:p>
    <w:p>
      <w:pPr>
        <w:pStyle w:val="Heading2"/>
      </w:pPr>
      <w:r>
        <w:rPr>
          <w:color w:val="B8976A"/>
          <w:sz w:val="32"/>
        </w:rPr>
        <w:t>界面分区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区域</w:t>
            </w:r>
          </w:p>
        </w:tc>
        <w:tc>
          <w:tcPr>
            <w:tcW w:type="dxa" w:w="3135"/>
          </w:tcPr>
          <w:p>
            <w:r>
              <w:t>位置</w:t>
            </w:r>
          </w:p>
        </w:tc>
        <w:tc>
          <w:tcPr>
            <w:tcW w:type="dxa" w:w="3135"/>
          </w:tcPr>
          <w:p>
            <w:r>
              <w:t>作用</w:t>
            </w:r>
          </w:p>
        </w:tc>
      </w:tr>
      <w:tr>
        <w:tc>
          <w:tcPr>
            <w:tcW w:type="dxa" w:w="3135"/>
          </w:tcPr>
          <w:p>
            <w:r>
              <w:t>仓库名</w:t>
            </w:r>
          </w:p>
        </w:tc>
        <w:tc>
          <w:tcPr>
            <w:tcW w:type="dxa" w:w="3135"/>
          </w:tcPr>
          <w:p>
            <w:r>
              <w:t>左上角</w:t>
            </w:r>
          </w:p>
        </w:tc>
        <w:tc>
          <w:tcPr>
            <w:tcW w:type="dxa" w:w="3135"/>
          </w:tcPr>
          <w:p>
            <w:r>
              <w:t>显示当前是哪个项目</w:t>
            </w:r>
          </w:p>
        </w:tc>
      </w:tr>
      <w:tr>
        <w:tc>
          <w:tcPr>
            <w:tcW w:type="dxa" w:w="3135"/>
          </w:tcPr>
          <w:p>
            <w:r>
              <w:t>分支</w:t>
            </w:r>
          </w:p>
        </w:tc>
        <w:tc>
          <w:tcPr>
            <w:tcW w:type="dxa" w:w="3135"/>
          </w:tcPr>
          <w:p>
            <w:r>
              <w:t>左上角下面</w:t>
            </w:r>
          </w:p>
        </w:tc>
        <w:tc>
          <w:tcPr>
            <w:tcW w:type="dxa" w:w="3135"/>
          </w:tcPr>
          <w:p>
            <w:r>
              <w:t>显示当前分支（新手不用管，默认 main）</w:t>
            </w:r>
          </w:p>
        </w:tc>
      </w:tr>
      <w:tr>
        <w:tc>
          <w:tcPr>
            <w:tcW w:type="dxa" w:w="3135"/>
          </w:tcPr>
          <w:p>
            <w:r>
              <w:t>Changes / History</w:t>
            </w:r>
          </w:p>
        </w:tc>
        <w:tc>
          <w:tcPr>
            <w:tcW w:type="dxa" w:w="3135"/>
          </w:tcPr>
          <w:p>
            <w:r>
              <w:t>左侧上方两个标签</w:t>
            </w:r>
          </w:p>
        </w:tc>
        <w:tc>
          <w:tcPr>
            <w:tcW w:type="dxa" w:w="3135"/>
          </w:tcPr>
          <w:p>
            <w:r>
              <w:t>Changes=未提交的改动，History=历史记录</w:t>
            </w:r>
          </w:p>
        </w:tc>
      </w:tr>
      <w:tr>
        <w:tc>
          <w:tcPr>
            <w:tcW w:type="dxa" w:w="3135"/>
          </w:tcPr>
          <w:p>
            <w:r>
              <w:t>变化文件列表</w:t>
            </w:r>
          </w:p>
        </w:tc>
        <w:tc>
          <w:tcPr>
            <w:tcW w:type="dxa" w:w="3135"/>
          </w:tcPr>
          <w:p>
            <w:r>
              <w:t>左侧下方</w:t>
            </w:r>
          </w:p>
        </w:tc>
        <w:tc>
          <w:tcPr>
            <w:tcW w:type="dxa" w:w="3135"/>
          </w:tcPr>
          <w:p>
            <w:r>
              <w:t>你改了哪些文件，一目了然</w:t>
            </w:r>
          </w:p>
        </w:tc>
      </w:tr>
      <w:tr>
        <w:tc>
          <w:tcPr>
            <w:tcW w:type="dxa" w:w="3135"/>
          </w:tcPr>
          <w:p>
            <w:r>
              <w:t>文件差异对比</w:t>
            </w:r>
          </w:p>
        </w:tc>
        <w:tc>
          <w:tcPr>
            <w:tcW w:type="dxa" w:w="3135"/>
          </w:tcPr>
          <w:p>
            <w:r>
              <w:t>右侧大区域</w:t>
            </w:r>
          </w:p>
        </w:tc>
        <w:tc>
          <w:tcPr>
            <w:tcW w:type="dxa" w:w="3135"/>
          </w:tcPr>
          <w:p>
            <w:r>
              <w:t>具体改了什么：红色是删的，绿色是加的</w:t>
            </w:r>
          </w:p>
        </w:tc>
      </w:tr>
      <w:tr>
        <w:tc>
          <w:tcPr>
            <w:tcW w:type="dxa" w:w="3135"/>
          </w:tcPr>
          <w:p>
            <w:r>
              <w:t>Summary 输入框</w:t>
            </w:r>
          </w:p>
        </w:tc>
        <w:tc>
          <w:tcPr>
            <w:tcW w:type="dxa" w:w="3135"/>
          </w:tcPr>
          <w:p>
            <w:r>
              <w:t>左下角</w:t>
            </w:r>
          </w:p>
        </w:tc>
        <w:tc>
          <w:tcPr>
            <w:tcW w:type="dxa" w:w="3135"/>
          </w:tcPr>
          <w:p>
            <w:r>
              <w:t>写提交说明的地方（必填）</w:t>
            </w:r>
          </w:p>
        </w:tc>
      </w:tr>
      <w:tr>
        <w:tc>
          <w:tcPr>
            <w:tcW w:type="dxa" w:w="3135"/>
          </w:tcPr>
          <w:p>
            <w:r>
              <w:t>Commit 按钮</w:t>
            </w:r>
          </w:p>
        </w:tc>
        <w:tc>
          <w:tcPr>
            <w:tcW w:type="dxa" w:w="3135"/>
          </w:tcPr>
          <w:p>
            <w:r>
              <w:t>左下角</w:t>
            </w:r>
          </w:p>
        </w:tc>
        <w:tc>
          <w:tcPr>
            <w:tcW w:type="dxa" w:w="3135"/>
          </w:tcPr>
          <w:p>
            <w:r>
              <w:t>点它提交改动到本地</w:t>
            </w:r>
          </w:p>
        </w:tc>
      </w:tr>
      <w:tr>
        <w:tc>
          <w:tcPr>
            <w:tcW w:type="dxa" w:w="3135"/>
          </w:tcPr>
          <w:p>
            <w:r>
              <w:t>Push 按钮</w:t>
            </w:r>
          </w:p>
        </w:tc>
        <w:tc>
          <w:tcPr>
            <w:tcW w:type="dxa" w:w="3135"/>
          </w:tcPr>
          <w:p>
            <w:r>
              <w:t>右上角</w:t>
            </w:r>
          </w:p>
        </w:tc>
        <w:tc>
          <w:tcPr>
            <w:tcW w:type="dxa" w:w="3135"/>
          </w:tcPr>
          <w:p>
            <w:r>
              <w:t>点它上传到 GitHub</w:t>
            </w:r>
          </w:p>
        </w:tc>
      </w:tr>
    </w:tbl>
    <w:p>
      <w:pPr>
        <w:pStyle w:val="Heading2"/>
      </w:pPr>
      <w:r>
        <w:rPr>
          <w:color w:val="B8976A"/>
          <w:sz w:val="32"/>
        </w:rPr>
        <w:t>三个最重要的区域详解</w:t>
      </w:r>
    </w:p>
    <w:p>
      <w:pPr>
        <w:pStyle w:val="Heading3"/>
      </w:pPr>
      <w:r>
        <w:rPr>
          <w:color w:val="B8976A"/>
          <w:sz w:val="26"/>
        </w:rPr>
        <w:t>① 左侧变化列表（你最常看的地方）</w:t>
      </w:r>
    </w:p>
    <w:p>
      <w:r>
        <w:rPr>
          <w:sz w:val="22"/>
        </w:rPr>
        <w:t>只要你的代码文件有变动，这里就会显示出来。</w:t>
      </w:r>
    </w:p>
    <w:p>
      <w:pPr>
        <w:pStyle w:val="ListBullet"/>
        <w:ind w:left="454"/>
      </w:pPr>
      <w:r>
        <w:rPr>
          <w:sz w:val="22"/>
        </w:rPr>
        <w:t>🟢 绿色 = 新增的文件</w:t>
      </w:r>
    </w:p>
    <w:p>
      <w:pPr>
        <w:pStyle w:val="ListBullet"/>
        <w:ind w:left="454"/>
      </w:pPr>
      <w:r>
        <w:rPr>
          <w:sz w:val="22"/>
        </w:rPr>
        <w:t>🟡 黄色 = 修改过的文件</w:t>
      </w:r>
    </w:p>
    <w:p>
      <w:pPr>
        <w:pStyle w:val="ListBullet"/>
        <w:ind w:left="454"/>
      </w:pPr>
      <w:r>
        <w:rPr>
          <w:sz w:val="22"/>
        </w:rPr>
        <w:t>🔴 红色 = 删除的文件</w:t>
      </w:r>
    </w:p>
    <w:p>
      <w:r>
        <w:rPr>
          <w:sz w:val="22"/>
        </w:rPr>
        <w:t>点击任意文件名，右边就会显示具体改了什么。</w:t>
      </w:r>
    </w:p>
    <w:p>
      <w:pPr>
        <w:pStyle w:val="Heading3"/>
      </w:pPr>
      <w:r>
        <w:rPr>
          <w:color w:val="B8976A"/>
          <w:sz w:val="26"/>
        </w:rPr>
        <w:t>② 左下角提交区域</w:t>
      </w:r>
    </w:p>
    <w:p>
      <w:r>
        <w:rPr>
          <w:sz w:val="22"/>
        </w:rPr>
        <w:t>Summary 框里写一句描述你改了什么（必填）。</w:t>
      </w:r>
    </w:p>
    <w:p>
      <w:r>
        <w:rPr>
          <w:sz w:val="22"/>
        </w:rPr>
        <w:t>Description 可以不写。写完后点「Commit to main」按钮。</w:t>
      </w:r>
    </w:p>
    <w:p>
      <w:pPr>
        <w:pStyle w:val="Heading3"/>
      </w:pPr>
      <w:r>
        <w:rPr>
          <w:color w:val="B8976A"/>
          <w:sz w:val="26"/>
        </w:rPr>
        <w:t>③ 右上角推送区域</w:t>
      </w:r>
    </w:p>
    <w:p>
      <w:r>
        <w:rPr>
          <w:sz w:val="22"/>
        </w:rPr>
        <w:t>Commit 后，右上角会出现「Push origin」按钮。</w:t>
      </w:r>
    </w:p>
    <w:p>
      <w:r>
        <w:rPr>
          <w:sz w:val="22"/>
        </w:rPr>
        <w:t>点它，你的改动就上传到 GitHub 了。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第七章  日常操作（最重要的章节！）</w:t>
      </w:r>
    </w:p>
    <w:p>
      <w:r>
        <w:rPr>
          <w:b/>
          <w:sz w:val="22"/>
        </w:rPr>
        <w:t>日常操作就三步：改代码 → 提交 → 推送。</w:t>
      </w:r>
    </w:p>
    <w:p>
      <w:pPr>
        <w:pStyle w:val="Heading2"/>
      </w:pPr>
      <w:r>
        <w:rPr>
          <w:color w:val="B8976A"/>
          <w:sz w:val="32"/>
        </w:rPr>
        <w:t>7.1 场景一：改了一个文件</w:t>
      </w:r>
    </w:p>
    <w:p>
      <w:r>
        <w:rPr>
          <w:sz w:val="22"/>
        </w:rPr>
        <w:t>假设你让 AI 帮你改了 index.html（比如换了个标题颜色）。</w:t>
      </w:r>
    </w:p>
    <w:p/>
    <w:p>
      <w:r>
        <w:rPr>
          <w:b/>
          <w:color w:val="B8976A"/>
          <w:sz w:val="24"/>
        </w:rPr>
        <w:t>✅ 第 1 步：打开 GitHub Desktop</w:t>
      </w:r>
    </w:p>
    <w:p>
      <w:pPr>
        <w:ind w:left="454"/>
      </w:pPr>
      <w:r>
        <w:rPr>
          <w:sz w:val="22"/>
        </w:rPr>
        <w:t>你会发现左侧变化列表里出现了 index.html（黄色方块）</w:t>
      </w:r>
    </w:p>
    <w:p>
      <w:r>
        <w:rPr>
          <w:b/>
          <w:color w:val="B8976A"/>
          <w:sz w:val="24"/>
        </w:rPr>
        <w:t>✅ 第 2 步：点击文件名</w:t>
      </w:r>
    </w:p>
    <w:p>
      <w:pPr>
        <w:ind w:left="454"/>
      </w:pPr>
      <w:r>
        <w:rPr>
          <w:sz w:val="22"/>
        </w:rPr>
        <w:t>右边显示具体的差异：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 xml:space="preserve">  - BAILUYUAN          （红色：被删掉的旧内容）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 xml:space="preserve">  + 白鹿缘摄影          （绿色：新加的新内容）</w:t>
      </w:r>
    </w:p>
    <w:p>
      <w:r>
        <w:rPr>
          <w:b/>
          <w:color w:val="B8976A"/>
          <w:sz w:val="24"/>
        </w:rPr>
        <w:t>✅ 第 3 步：确认没问题</w:t>
      </w:r>
    </w:p>
    <w:p>
      <w:pPr>
        <w:ind w:left="454"/>
      </w:pPr>
      <w:r>
        <w:rPr>
          <w:sz w:val="22"/>
        </w:rPr>
        <w:t>左下角 Summary 写：修改首页标题颜色</w:t>
      </w:r>
    </w:p>
    <w:p>
      <w:r>
        <w:rPr>
          <w:b/>
          <w:color w:val="B8976A"/>
          <w:sz w:val="24"/>
        </w:rPr>
        <w:t>✅ 第 4 步：点「Commit to main」</w:t>
      </w:r>
    </w:p>
    <w:p>
      <w:pPr>
        <w:ind w:left="454"/>
      </w:pPr>
      <w:r>
        <w:rPr>
          <w:sz w:val="22"/>
        </w:rPr>
        <w:t>注意！这一步只是保存在本地</w:t>
      </w:r>
    </w:p>
    <w:p>
      <w:r>
        <w:rPr>
          <w:b/>
          <w:color w:val="B8976A"/>
          <w:sz w:val="24"/>
        </w:rPr>
        <w:t>✅ 第 5 步：右上角出现「Push origin」，点它</w:t>
      </w:r>
    </w:p>
    <w:p>
      <w:pPr>
        <w:ind w:left="454"/>
      </w:pPr>
      <w:r>
        <w:rPr>
          <w:sz w:val="22"/>
        </w:rPr>
        <w:t>这一步才上传到 GitHub！</w:t>
      </w:r>
    </w:p>
    <w:p/>
    <w:p>
      <w:r>
        <w:rPr>
          <w:b/>
          <w:color w:val="B8976A"/>
        </w:rPr>
        <w:t>💡 小贴士：</w:t>
      </w:r>
      <w:r>
        <w:rPr>
          <w:i/>
          <w:color w:val="666666"/>
          <w:sz w:val="20"/>
        </w:rPr>
        <w:t>Commit 和 Push 是两步！很多新手只 Commit 了忘了 Push，结果代码还在本地。</w:t>
      </w:r>
    </w:p>
    <w:p>
      <w:pPr>
        <w:pStyle w:val="Heading2"/>
      </w:pPr>
      <w:r>
        <w:rPr>
          <w:color w:val="B8976A"/>
          <w:sz w:val="32"/>
        </w:rPr>
        <w:t>7.2 场景二：改了多个文件</w:t>
      </w:r>
    </w:p>
    <w:p>
      <w:r>
        <w:rPr>
          <w:sz w:val="22"/>
        </w:rPr>
        <w:t>比如 AI 同时改了 index.html 和 admin/index.html。</w:t>
      </w:r>
    </w:p>
    <w:p>
      <w:r>
        <w:rPr>
          <w:sz w:val="22"/>
        </w:rPr>
        <w:t>操作完全一样，只是变化列表里出现两个文件。</w:t>
      </w:r>
    </w:p>
    <w:p>
      <w:pPr>
        <w:pStyle w:val="ListBullet"/>
        <w:ind w:left="454"/>
      </w:pPr>
      <w:r>
        <w:rPr>
          <w:sz w:val="22"/>
        </w:rPr>
        <w:t>可以点每个文件看看具体改了什么</w:t>
      </w:r>
    </w:p>
    <w:p>
      <w:pPr>
        <w:pStyle w:val="ListBullet"/>
        <w:ind w:left="454"/>
      </w:pPr>
      <w:r>
        <w:rPr>
          <w:sz w:val="22"/>
        </w:rPr>
        <w:t>写一个统一的提交说明，比如"同时修改了前台和后台"</w:t>
      </w:r>
    </w:p>
    <w:p>
      <w:pPr>
        <w:pStyle w:val="ListBullet"/>
        <w:ind w:left="454"/>
      </w:pPr>
      <w:r>
        <w:rPr>
          <w:sz w:val="22"/>
        </w:rPr>
        <w:t>点一次 Commit，两个文件一起提交</w:t>
      </w:r>
    </w:p>
    <w:p>
      <w:pPr>
        <w:pStyle w:val="ListBullet"/>
        <w:ind w:left="454"/>
      </w:pPr>
      <w:r>
        <w:rPr>
          <w:sz w:val="22"/>
        </w:rPr>
        <w:t>再点 Push，一起上传</w:t>
      </w:r>
    </w:p>
    <w:p>
      <w:pPr>
        <w:pStyle w:val="Heading2"/>
      </w:pPr>
      <w:r>
        <w:rPr>
          <w:color w:val="B8976A"/>
          <w:sz w:val="32"/>
        </w:rPr>
        <w:t>7.3 场景三：新增了文件</w:t>
      </w:r>
    </w:p>
    <w:p>
      <w:r>
        <w:rPr>
          <w:sz w:val="22"/>
        </w:rPr>
        <w:t>比如 AI 新建了一个 style.css。</w:t>
      </w:r>
    </w:p>
    <w:p>
      <w:r>
        <w:rPr>
          <w:sz w:val="22"/>
        </w:rPr>
        <w:t>左侧出现 🟢 绿色方块。其余操作一样。</w:t>
      </w:r>
    </w:p>
    <w:p>
      <w:pPr>
        <w:pStyle w:val="Heading2"/>
      </w:pPr>
      <w:r>
        <w:rPr>
          <w:color w:val="B8976A"/>
          <w:sz w:val="32"/>
        </w:rPr>
        <w:t>7.4 场景四：删除了文件</w:t>
      </w:r>
    </w:p>
    <w:p>
      <w:r>
        <w:rPr>
          <w:sz w:val="22"/>
        </w:rPr>
        <w:t>左侧出现 🔴 红色方块。其余操作一样。</w:t>
      </w:r>
    </w:p>
    <w:p>
      <w:pPr>
        <w:pStyle w:val="Heading2"/>
      </w:pPr>
      <w:r>
        <w:rPr>
          <w:color w:val="B8976A"/>
          <w:sz w:val="32"/>
        </w:rPr>
        <w:t>7.5 提交说明怎么写？</w:t>
      </w:r>
    </w:p>
    <w:p>
      <w:r>
        <w:rPr>
          <w:sz w:val="22"/>
        </w:rPr>
        <w:t>写你改了什么就行，简单明了：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不好的写法</w:t>
            </w:r>
          </w:p>
        </w:tc>
        <w:tc>
          <w:tcPr>
            <w:tcW w:type="dxa" w:w="4703"/>
          </w:tcPr>
          <w:p>
            <w:r>
              <w:t>好的写法</w:t>
            </w:r>
          </w:p>
        </w:tc>
      </w:tr>
      <w:tr>
        <w:tc>
          <w:tcPr>
            <w:tcW w:type="dxa" w:w="4703"/>
          </w:tcPr>
          <w:p>
            <w:r>
              <w:t>修改代码</w:t>
            </w:r>
          </w:p>
        </w:tc>
        <w:tc>
          <w:tcPr>
            <w:tcW w:type="dxa" w:w="4703"/>
          </w:tcPr>
          <w:p>
            <w:r>
              <w:t>修改首页标题为金色</w:t>
            </w:r>
          </w:p>
        </w:tc>
      </w:tr>
      <w:tr>
        <w:tc>
          <w:tcPr>
            <w:tcW w:type="dxa" w:w="4703"/>
          </w:tcPr>
          <w:p>
            <w:r>
              <w:t>更新</w:t>
            </w:r>
          </w:p>
        </w:tc>
        <w:tc>
          <w:tcPr>
            <w:tcW w:type="dxa" w:w="4703"/>
          </w:tcPr>
          <w:p>
            <w:r>
              <w:t>添加轮播图自动播放功能</w:t>
            </w:r>
          </w:p>
        </w:tc>
      </w:tr>
      <w:tr>
        <w:tc>
          <w:tcPr>
            <w:tcW w:type="dxa" w:w="4703"/>
          </w:tcPr>
          <w:p>
            <w:r>
              <w:t>bug</w:t>
            </w:r>
          </w:p>
        </w:tc>
        <w:tc>
          <w:tcPr>
            <w:tcW w:type="dxa" w:w="4703"/>
          </w:tcPr>
          <w:p>
            <w:r>
              <w:t>修复图片显示不出来的问题</w:t>
            </w:r>
          </w:p>
        </w:tc>
      </w:tr>
      <w:tr>
        <w:tc>
          <w:tcPr>
            <w:tcW w:type="dxa" w:w="4703"/>
          </w:tcPr>
          <w:p>
            <w:r/>
          </w:p>
        </w:tc>
        <w:tc>
          <w:tcPr>
            <w:tcW w:type="dxa" w:w="4703"/>
          </w:tcPr>
          <w:p>
            <w:r>
              <w:t>添加后台轮播图管理功能</w:t>
            </w:r>
          </w:p>
        </w:tc>
      </w:tr>
    </w:tbl>
    <w:p/>
    <w:p>
      <w:r>
        <w:rPr>
          <w:sz w:val="22"/>
        </w:rPr>
        <w:t>写中文就行，不用写英文。目的是让你以后翻历史记录时知道那次改了什么。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第八章  拉取最新代码（Pull）</w:t>
      </w:r>
    </w:p>
    <w:p>
      <w:r>
        <w:rPr>
          <w:sz w:val="22"/>
        </w:rPr>
        <w:t>如果你在另一台电脑上也改了代码（比如在公司和家里都想改），</w:t>
      </w:r>
    </w:p>
    <w:p>
      <w:r>
        <w:rPr>
          <w:sz w:val="22"/>
        </w:rPr>
        <w:t>你需要把 GitHub 上最新的代码「拉取」到你本地。</w:t>
      </w:r>
    </w:p>
    <w:p>
      <w:pPr>
        <w:pStyle w:val="Heading2"/>
      </w:pPr>
      <w:r>
        <w:rPr>
          <w:color w:val="B8976A"/>
          <w:sz w:val="32"/>
        </w:rPr>
        <w:t>什么时候需要 Pull？</w:t>
      </w:r>
    </w:p>
    <w:p>
      <w:pPr>
        <w:pStyle w:val="ListBullet"/>
        <w:ind w:left="454"/>
      </w:pPr>
      <w:r>
        <w:rPr>
          <w:sz w:val="22"/>
        </w:rPr>
        <w:t>每次开始改代码之前（养成好习惯）</w:t>
      </w:r>
    </w:p>
    <w:p>
      <w:pPr>
        <w:pStyle w:val="ListBullet"/>
        <w:ind w:left="454"/>
      </w:pPr>
      <w:r>
        <w:rPr>
          <w:sz w:val="22"/>
        </w:rPr>
        <w:t>在另一台电脑上改过代码之后</w:t>
      </w:r>
    </w:p>
    <w:p>
      <w:pPr>
        <w:pStyle w:val="Heading2"/>
      </w:pPr>
      <w:r>
        <w:rPr>
          <w:color w:val="B8976A"/>
          <w:sz w:val="32"/>
        </w:rPr>
        <w:t>操作步骤</w:t>
      </w:r>
    </w:p>
    <w:p>
      <w:r>
        <w:rPr>
          <w:b/>
          <w:color w:val="B8976A"/>
          <w:sz w:val="24"/>
        </w:rPr>
        <w:t>✅ 第 1 步：打开 GitHub Desktop</w:t>
      </w:r>
    </w:p>
    <w:p>
      <w:pPr>
        <w:ind w:left="454"/>
      </w:pPr>
      <w:r>
        <w:rPr>
          <w:sz w:val="22"/>
        </w:rPr>
      </w:r>
    </w:p>
    <w:p>
      <w:r>
        <w:rPr>
          <w:b/>
          <w:color w:val="B8976A"/>
          <w:sz w:val="24"/>
        </w:rPr>
        <w:t>✅ 第 2 步：看右上角</w:t>
      </w:r>
    </w:p>
    <w:p>
      <w:pPr>
        <w:ind w:left="454"/>
      </w:pPr>
      <w:r>
        <w:rPr>
          <w:sz w:val="22"/>
        </w:rPr>
        <w:t>如果显示「Pull origin」说明云端有更新</w:t>
      </w:r>
    </w:p>
    <w:p>
      <w:r>
        <w:rPr>
          <w:b/>
          <w:color w:val="B8976A"/>
          <w:sz w:val="24"/>
        </w:rPr>
        <w:t>✅ 第 3 步：点「Pull origin」</w:t>
      </w:r>
    </w:p>
    <w:p>
      <w:pPr>
        <w:ind w:left="454"/>
      </w:pPr>
      <w:r>
        <w:rPr>
          <w:sz w:val="22"/>
        </w:rPr>
        <w:t>最新代码就下载到你本地了</w:t>
      </w:r>
    </w:p>
    <w:p>
      <w:r>
        <w:rPr>
          <w:b/>
          <w:color w:val="E74C3C"/>
        </w:rPr>
        <w:t>⚠️ 注意：</w:t>
      </w:r>
      <w:r>
        <w:rPr>
          <w:color w:val="666666"/>
          <w:sz w:val="20"/>
        </w:rPr>
        <w:t>如果你本地有未提交的修改，先 Commit 再 Pull，否则可能出问题。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第九章  撤销修改（后悔药）</w:t>
      </w:r>
    </w:p>
    <w:p>
      <w:r>
        <w:rPr>
          <w:sz w:val="22"/>
        </w:rPr>
        <w:t>改坏了？别慌！</w:t>
      </w:r>
    </w:p>
    <w:p>
      <w:pPr>
        <w:pStyle w:val="Heading2"/>
      </w:pPr>
      <w:r>
        <w:rPr>
          <w:color w:val="B8976A"/>
          <w:sz w:val="32"/>
        </w:rPr>
        <w:t>9.1 撤销单个文件的修改</w:t>
      </w:r>
    </w:p>
    <w:p>
      <w:r>
        <w:rPr>
          <w:sz w:val="22"/>
        </w:rPr>
        <w:t>改了一个文件但想恢复到上次提交的样子：</w:t>
      </w:r>
    </w:p>
    <w:p>
      <w:r>
        <w:rPr>
          <w:b/>
          <w:color w:val="B8976A"/>
          <w:sz w:val="24"/>
        </w:rPr>
        <w:t>✅ 第 1 步：在左侧变化列表里，右键点击那个文件</w:t>
      </w:r>
    </w:p>
    <w:p>
      <w:pPr>
        <w:ind w:left="454"/>
      </w:pPr>
      <w:r>
        <w:rPr>
          <w:sz w:val="22"/>
        </w:rPr>
      </w:r>
    </w:p>
    <w:p>
      <w:r>
        <w:rPr>
          <w:b/>
          <w:color w:val="B8976A"/>
          <w:sz w:val="24"/>
        </w:rPr>
        <w:t>✅ 第 2 步：选「Discard Changes」</w:t>
      </w:r>
    </w:p>
    <w:p>
      <w:pPr>
        <w:ind w:left="454"/>
      </w:pPr>
      <w:r>
        <w:rPr>
          <w:sz w:val="22"/>
        </w:rPr>
        <w:t>确认后文件就恢复原样了</w:t>
      </w:r>
    </w:p>
    <w:p>
      <w:r>
        <w:rPr>
          <w:b/>
          <w:color w:val="E74C3C"/>
        </w:rPr>
        <w:t>⚠️ 注意：</w:t>
      </w:r>
      <w:r>
        <w:rPr>
          <w:color w:val="666666"/>
          <w:sz w:val="20"/>
        </w:rPr>
        <w:t>Discard 会丢弃所有未提交的修改，不可恢复！</w:t>
      </w:r>
    </w:p>
    <w:p>
      <w:pPr>
        <w:pStyle w:val="Heading2"/>
      </w:pPr>
      <w:r>
        <w:rPr>
          <w:color w:val="B8976A"/>
          <w:sz w:val="32"/>
        </w:rPr>
        <w:t>9.2 撤销最近一次提交（还没推送时）</w:t>
      </w:r>
    </w:p>
    <w:p>
      <w:r>
        <w:rPr>
          <w:sz w:val="22"/>
        </w:rPr>
        <w:t>Commit 了但还没 Push，想撤销：</w:t>
      </w:r>
    </w:p>
    <w:p>
      <w:r>
        <w:rPr>
          <w:b/>
          <w:color w:val="B8976A"/>
          <w:sz w:val="24"/>
        </w:rPr>
        <w:t>✅ 第 1 步：点菜单 Repository → Undo Last Commit</w:t>
      </w:r>
    </w:p>
    <w:p>
      <w:pPr>
        <w:ind w:left="454"/>
      </w:pPr>
      <w:r>
        <w:rPr>
          <w:sz w:val="22"/>
        </w:rPr>
      </w:r>
    </w:p>
    <w:p>
      <w:r>
        <w:rPr>
          <w:b/>
          <w:color w:val="B8976A"/>
          <w:sz w:val="24"/>
        </w:rPr>
        <w:t>✅ 第 2 步：提交被撤销了，但修改还在</w:t>
      </w:r>
    </w:p>
    <w:p>
      <w:pPr>
        <w:ind w:left="454"/>
      </w:pPr>
      <w:r>
        <w:rPr>
          <w:sz w:val="22"/>
        </w:rPr>
        <w:t>可以重新修改后再提交</w:t>
      </w:r>
    </w:p>
    <w:p>
      <w:pPr>
        <w:pStyle w:val="Heading2"/>
      </w:pPr>
      <w:r>
        <w:rPr>
          <w:color w:val="B8976A"/>
          <w:sz w:val="32"/>
        </w:rPr>
        <w:t>9.3 查看历史版本</w:t>
      </w:r>
    </w:p>
    <w:p>
      <w:r>
        <w:rPr>
          <w:sz w:val="22"/>
        </w:rPr>
        <w:t>想看看以前每次提交改了什么？</w:t>
      </w:r>
    </w:p>
    <w:p>
      <w:r>
        <w:rPr>
          <w:b/>
          <w:color w:val="B8976A"/>
          <w:sz w:val="24"/>
        </w:rPr>
        <w:t>✅ 第 1 步：点左侧的「History」标签</w:t>
      </w:r>
    </w:p>
    <w:p>
      <w:pPr>
        <w:ind w:left="454"/>
      </w:pPr>
      <w:r>
        <w:rPr>
          <w:sz w:val="22"/>
        </w:rPr>
        <w:t>就在 Changes 旁边</w:t>
      </w:r>
    </w:p>
    <w:p>
      <w:r>
        <w:rPr>
          <w:b/>
          <w:color w:val="B8976A"/>
          <w:sz w:val="24"/>
        </w:rPr>
        <w:t>✅ 第 2 步：你会看到所有历史提交记录</w:t>
      </w:r>
    </w:p>
    <w:p>
      <w:pPr>
        <w:ind w:left="454"/>
      </w:pPr>
      <w:r>
        <w:rPr>
          <w:sz w:val="22"/>
        </w:rPr>
        <w:t>每次的时间、说明、改了什么</w:t>
      </w:r>
    </w:p>
    <w:p>
      <w:r>
        <w:rPr>
          <w:b/>
          <w:color w:val="B8976A"/>
          <w:sz w:val="24"/>
        </w:rPr>
        <w:t>✅ 第 3 步：点击任意一次提交</w:t>
      </w:r>
    </w:p>
    <w:p>
      <w:pPr>
        <w:ind w:left="454"/>
      </w:pPr>
      <w:r>
        <w:rPr>
          <w:sz w:val="22"/>
        </w:rPr>
        <w:t>右边显示那次的具体改动</w:t>
      </w:r>
    </w:p>
    <w:p>
      <w:r>
        <w:rPr>
          <w:b/>
          <w:color w:val="B8976A"/>
        </w:rPr>
        <w:t>💡 小贴士：</w:t>
      </w:r>
      <w:r>
        <w:rPr>
          <w:i/>
          <w:color w:val="666666"/>
          <w:sz w:val="20"/>
        </w:rPr>
        <w:t>历史记录是你的安全网，改坏了随时能找到之前的版本。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第十章  完整实战演示</w:t>
      </w:r>
    </w:p>
    <w:p>
      <w:r>
        <w:rPr>
          <w:sz w:val="22"/>
        </w:rPr>
        <w:t>来，跟我走一遍完整的流程。</w:t>
      </w:r>
    </w:p>
    <w:p>
      <w:pPr>
        <w:pStyle w:val="Heading2"/>
      </w:pPr>
      <w:r>
        <w:rPr>
          <w:color w:val="B8976A"/>
          <w:sz w:val="32"/>
        </w:rPr>
        <w:t>场景：让 AI 把网站标题改成「白鹿缘摄影工作室」</w:t>
      </w:r>
    </w:p>
    <w:p>
      <w:r>
        <w:rPr>
          <w:b/>
          <w:color w:val="B8976A"/>
          <w:sz w:val="24"/>
        </w:rPr>
        <w:t>✅ 第 1 步：跟 AI 说需求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你：帮我把首页大标题改成「白鹿缘摄影工作室」</w:t>
      </w:r>
    </w:p>
    <w:p>
      <w:r>
        <w:rPr>
          <w:b/>
          <w:color w:val="B8976A"/>
          <w:sz w:val="24"/>
        </w:rPr>
        <w:t>✅ 第 2 步：AI 改好后，打开 GitHub Desktop</w:t>
      </w:r>
    </w:p>
    <w:p>
      <w:r>
        <w:rPr>
          <w:b/>
          <w:color w:val="B8976A"/>
          <w:sz w:val="24"/>
        </w:rPr>
        <w:t>✅ 第 3 步：看左侧变化列表</w:t>
      </w:r>
    </w:p>
    <w:p>
      <w:pPr>
        <w:ind w:left="454"/>
      </w:pPr>
      <w:r>
        <w:rPr>
          <w:sz w:val="22"/>
        </w:rPr>
        <w:t>index.html 出现在列表里</w:t>
      </w:r>
    </w:p>
    <w:p>
      <w:r>
        <w:rPr>
          <w:b/>
          <w:color w:val="B8976A"/>
          <w:sz w:val="24"/>
        </w:rPr>
        <w:t>✅ 第 4 步：点击文件名查看差异</w:t>
      </w:r>
    </w:p>
    <w:p>
      <w:pPr>
        <w:ind w:left="454"/>
      </w:pPr>
      <w:r>
        <w:rPr>
          <w:sz w:val="22"/>
        </w:rPr>
        <w:t>右边显示标题被修改了</w:t>
      </w:r>
    </w:p>
    <w:p>
      <w:r>
        <w:rPr>
          <w:b/>
          <w:color w:val="B8976A"/>
          <w:sz w:val="24"/>
        </w:rPr>
        <w:t>✅ 第 5 步：Summary 写：修改首页标题为品牌名</w:t>
      </w:r>
    </w:p>
    <w:p>
      <w:r>
        <w:rPr>
          <w:b/>
          <w:color w:val="B8976A"/>
          <w:sz w:val="24"/>
        </w:rPr>
        <w:t>✅ 第 6 步：点「Commit to main」</w:t>
      </w:r>
    </w:p>
    <w:p>
      <w:r>
        <w:rPr>
          <w:b/>
          <w:color w:val="B8976A"/>
          <w:sz w:val="24"/>
        </w:rPr>
        <w:t>✅ 第 7 步：右上角点「Push origin」</w:t>
      </w:r>
    </w:p>
    <w:p>
      <w:r>
        <w:rPr>
          <w:b/>
          <w:color w:val="B8976A"/>
          <w:sz w:val="24"/>
        </w:rPr>
        <w:t>✅ 第 8 步：等 1-2 分钟，Cloudflare 自动部署</w:t>
      </w:r>
    </w:p>
    <w:p>
      <w:r>
        <w:rPr>
          <w:b/>
          <w:color w:val="B8976A"/>
          <w:sz w:val="24"/>
        </w:rPr>
        <w:t>✅ 第 9 步：打开你的网站，Ctrl+F5 刷新</w:t>
      </w:r>
    </w:p>
    <w:p>
      <w:pPr>
        <w:ind w:left="454"/>
      </w:pPr>
      <w:r>
        <w:rPr>
          <w:sz w:val="22"/>
        </w:rPr>
        <w:t>标题已经变了！🎉</w:t>
      </w:r>
    </w:p>
    <w:p/>
    <w:p>
      <w:r>
        <w:rPr>
          <w:b/>
          <w:color w:val="B8976A"/>
          <w:sz w:val="22"/>
        </w:rPr>
        <w:t>恭喜！你完成了第一次完整的代码更新流程！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第十一章  用 AI（MiMo）编程</w:t>
      </w:r>
    </w:p>
    <w:p>
      <w:r>
        <w:rPr>
          <w:sz w:val="22"/>
        </w:rPr>
        <w:t>MiMo 是你的 AI 编程搭档。你不需要会写代码，说人话就行。</w:t>
      </w:r>
    </w:p>
    <w:p>
      <w:pPr>
        <w:pStyle w:val="Heading2"/>
      </w:pPr>
      <w:r>
        <w:rPr>
          <w:color w:val="B8976A"/>
          <w:sz w:val="32"/>
        </w:rPr>
        <w:t>怎么跟 AI 说话？</w:t>
      </w:r>
    </w:p>
    <w:p>
      <w:r>
        <w:rPr>
          <w:sz w:val="22"/>
        </w:rPr>
        <w:t>示例：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你：帮我加一个轮播图，要好看的渐变效果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你：把按钮颜色改成金色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你：后台能上传轮播图吗，帮我加这个功能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你：图片显示不出来，帮我看看怎么回事</w:t>
      </w:r>
    </w:p>
    <w:p>
      <w:pPr>
        <w:pStyle w:val="Heading2"/>
      </w:pPr>
      <w:r>
        <w:rPr>
          <w:color w:val="B8976A"/>
          <w:sz w:val="32"/>
        </w:rPr>
        <w:t>AI 能帮你做什么？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能力</w:t>
            </w:r>
          </w:p>
        </w:tc>
        <w:tc>
          <w:tcPr>
            <w:tcW w:type="dxa" w:w="4703"/>
          </w:tcPr>
          <w:p>
            <w:r>
              <w:t>举例</w:t>
            </w:r>
          </w:p>
        </w:tc>
      </w:tr>
      <w:tr>
        <w:tc>
          <w:tcPr>
            <w:tcW w:type="dxa" w:w="4703"/>
          </w:tcPr>
          <w:p>
            <w:r>
              <w:t>写代码</w:t>
            </w:r>
          </w:p>
        </w:tc>
        <w:tc>
          <w:tcPr>
            <w:tcW w:type="dxa" w:w="4703"/>
          </w:tcPr>
          <w:p>
            <w:r>
              <w:t>"帮我写一个联系表单"</w:t>
            </w:r>
          </w:p>
        </w:tc>
      </w:tr>
      <w:tr>
        <w:tc>
          <w:tcPr>
            <w:tcW w:type="dxa" w:w="4703"/>
          </w:tcPr>
          <w:p>
            <w:r>
              <w:t>改代码</w:t>
            </w:r>
          </w:p>
        </w:tc>
        <w:tc>
          <w:tcPr>
            <w:tcW w:type="dxa" w:w="4703"/>
          </w:tcPr>
          <w:p>
            <w:r>
              <w:t>"把标题改成中文"</w:t>
            </w:r>
          </w:p>
        </w:tc>
      </w:tr>
      <w:tr>
        <w:tc>
          <w:tcPr>
            <w:tcW w:type="dxa" w:w="4703"/>
          </w:tcPr>
          <w:p>
            <w:r>
              <w:t>调样式</w:t>
            </w:r>
          </w:p>
        </w:tc>
        <w:tc>
          <w:tcPr>
            <w:tcW w:type="dxa" w:w="4703"/>
          </w:tcPr>
          <w:p>
            <w:r>
              <w:t>"让按钮变大一点，加个阴影"</w:t>
            </w:r>
          </w:p>
        </w:tc>
      </w:tr>
      <w:tr>
        <w:tc>
          <w:tcPr>
            <w:tcW w:type="dxa" w:w="4703"/>
          </w:tcPr>
          <w:p>
            <w:r>
              <w:t>加功能</w:t>
            </w:r>
          </w:p>
        </w:tc>
        <w:tc>
          <w:tcPr>
            <w:tcW w:type="dxa" w:w="4703"/>
          </w:tcPr>
          <w:p>
            <w:r>
              <w:t>"加一个图片轮播"</w:t>
            </w:r>
          </w:p>
        </w:tc>
      </w:tr>
      <w:tr>
        <w:tc>
          <w:tcPr>
            <w:tcW w:type="dxa" w:w="4703"/>
          </w:tcPr>
          <w:p>
            <w:r>
              <w:t>修 Bug</w:t>
            </w:r>
          </w:p>
        </w:tc>
        <w:tc>
          <w:tcPr>
            <w:tcW w:type="dxa" w:w="4703"/>
          </w:tcPr>
          <w:p>
            <w:r>
              <w:t>"图片显示不出来，帮我看看"</w:t>
            </w:r>
          </w:p>
        </w:tc>
      </w:tr>
      <w:tr>
        <w:tc>
          <w:tcPr>
            <w:tcW w:type="dxa" w:w="4703"/>
          </w:tcPr>
          <w:p>
            <w:r>
              <w:t>部署</w:t>
            </w:r>
          </w:p>
        </w:tc>
        <w:tc>
          <w:tcPr>
            <w:tcW w:type="dxa" w:w="4703"/>
          </w:tcPr>
          <w:p>
            <w:r>
              <w:t>"帮我推到 GitHub"</w:t>
            </w:r>
          </w:p>
        </w:tc>
      </w:tr>
    </w:tbl>
    <w:p>
      <w:pPr>
        <w:pStyle w:val="Heading2"/>
      </w:pPr>
      <w:r>
        <w:rPr>
          <w:color w:val="B8976A"/>
          <w:sz w:val="32"/>
        </w:rPr>
        <w:t>小技巧</w:t>
      </w:r>
    </w:p>
    <w:p>
      <w:pPr>
        <w:pStyle w:val="ListBullet"/>
        <w:ind w:left="454"/>
      </w:pPr>
      <w:r>
        <w:rPr>
          <w:sz w:val="22"/>
        </w:rPr>
        <w:t>描述越具体越好。不说"好看点"，说"用金色渐变背景"</w:t>
      </w:r>
    </w:p>
    <w:p>
      <w:pPr>
        <w:pStyle w:val="ListBullet"/>
        <w:ind w:left="454"/>
      </w:pPr>
      <w:r>
        <w:rPr>
          <w:sz w:val="22"/>
        </w:rPr>
        <w:t>可以让 AI 先看你的代码："看看我的 index.html 有什么问题"</w:t>
      </w:r>
    </w:p>
    <w:p>
      <w:pPr>
        <w:pStyle w:val="ListBullet"/>
        <w:ind w:left="454"/>
      </w:pPr>
      <w:r>
        <w:rPr>
          <w:sz w:val="22"/>
        </w:rPr>
        <w:t>不满意就让 AI 改："再大一点"、"换个风格"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第十二章  用 Cloudflare 部署网站</w:t>
      </w:r>
    </w:p>
    <w:p>
      <w:pPr>
        <w:pStyle w:val="Heading2"/>
      </w:pPr>
      <w:r>
        <w:rPr>
          <w:color w:val="B8976A"/>
          <w:sz w:val="32"/>
        </w:rPr>
        <w:t>12.1 部署前台页面（Pages）</w:t>
      </w:r>
    </w:p>
    <w:p>
      <w:r>
        <w:rPr>
          <w:b/>
          <w:color w:val="B8976A"/>
          <w:sz w:val="24"/>
        </w:rPr>
        <w:t>✅ 第 1 步：登录 Cloudflare Dashboard</w:t>
      </w:r>
    </w:p>
    <w:p>
      <w:pPr>
        <w:ind w:left="454"/>
      </w:pPr>
      <w:r>
        <w:rPr>
          <w:sz w:val="22"/>
        </w:rPr>
        <w:t>https://dash.cloudflare.com</w:t>
      </w:r>
    </w:p>
    <w:p>
      <w:r>
        <w:rPr>
          <w:b/>
          <w:color w:val="B8976A"/>
          <w:sz w:val="24"/>
        </w:rPr>
        <w:t>✅ 第 2 步：左侧菜单点 Pages → Create a project</w:t>
      </w:r>
    </w:p>
    <w:p>
      <w:pPr>
        <w:ind w:left="454"/>
      </w:pPr>
      <w:r>
        <w:rPr>
          <w:sz w:val="22"/>
        </w:rPr>
      </w:r>
    </w:p>
    <w:p>
      <w:r>
        <w:rPr>
          <w:b/>
          <w:color w:val="B8976A"/>
          <w:sz w:val="24"/>
        </w:rPr>
        <w:t>✅ 第 3 步：选 Connect to Git → 授权 GitHub</w:t>
      </w:r>
    </w:p>
    <w:p>
      <w:pPr>
        <w:ind w:left="454"/>
      </w:pPr>
      <w:r>
        <w:rPr>
          <w:sz w:val="22"/>
        </w:rPr>
      </w:r>
    </w:p>
    <w:p>
      <w:r>
        <w:rPr>
          <w:b/>
          <w:color w:val="B8976A"/>
          <w:sz w:val="24"/>
        </w:rPr>
        <w:t>✅ 第 4 步：选择仓库 Jrere/myFirstProject</w:t>
      </w:r>
    </w:p>
    <w:p>
      <w:pPr>
        <w:ind w:left="454"/>
      </w:pPr>
      <w:r>
        <w:rPr>
          <w:sz w:val="22"/>
        </w:rPr>
      </w:r>
    </w:p>
    <w:p>
      <w:r>
        <w:rPr>
          <w:b/>
          <w:color w:val="B8976A"/>
          <w:sz w:val="24"/>
        </w:rPr>
        <w:t>✅ 第 5 步：配置构建设置</w:t>
      </w:r>
    </w:p>
    <w:p>
      <w:pPr>
        <w:ind w:left="454"/>
      </w:pPr>
      <w:r>
        <w:rPr>
          <w:sz w:val="22"/>
        </w:rPr>
        <w:t>Build command 留空</w:t>
      </w:r>
    </w:p>
    <w:p>
      <w:pPr>
        <w:ind w:left="454"/>
      </w:pPr>
      <w:r>
        <w:rPr>
          <w:sz w:val="22"/>
        </w:rPr>
        <w:t>Build output directory 填 .（一个点）</w:t>
      </w:r>
    </w:p>
    <w:p>
      <w:r>
        <w:rPr>
          <w:b/>
          <w:color w:val="B8976A"/>
          <w:sz w:val="24"/>
        </w:rPr>
        <w:t>✅ 第 6 步：点 Save and Deploy</w:t>
      </w:r>
    </w:p>
    <w:p>
      <w:pPr>
        <w:ind w:left="454"/>
      </w:pPr>
      <w:r>
        <w:rPr>
          <w:sz w:val="22"/>
        </w:rPr>
        <w:t>等几分钟部署完成</w:t>
      </w:r>
    </w:p>
    <w:p/>
    <w:p>
      <w:r>
        <w:rPr>
          <w:b/>
          <w:color w:val="B8976A"/>
        </w:rPr>
        <w:t>💡 小贴士：</w:t>
      </w:r>
      <w:r>
        <w:rPr>
          <w:i/>
          <w:color w:val="666666"/>
          <w:sz w:val="20"/>
        </w:rPr>
        <w:t>以后每次推送到 GitHub，Cloudflare 会自动重新部署。</w:t>
      </w:r>
    </w:p>
    <w:p>
      <w:pPr>
        <w:pStyle w:val="Heading2"/>
      </w:pPr>
      <w:r>
        <w:rPr>
          <w:color w:val="B8976A"/>
          <w:sz w:val="32"/>
        </w:rPr>
        <w:t>12.2 部署后端 API（Worker）</w:t>
      </w:r>
    </w:p>
    <w:p>
      <w:r>
        <w:rPr>
          <w:b/>
          <w:color w:val="B8976A"/>
          <w:sz w:val="24"/>
        </w:rPr>
        <w:t>✅ 第 1 步：安装 Wrangler</w:t>
      </w:r>
    </w:p>
    <w:p>
      <w:pPr>
        <w:ind w:left="454"/>
      </w:pPr>
      <w:r>
        <w:rPr>
          <w:sz w:val="22"/>
        </w:rPr>
        <w:t>命令行运行：npm install -g wrangler</w:t>
      </w:r>
    </w:p>
    <w:p>
      <w:r>
        <w:rPr>
          <w:b/>
          <w:color w:val="B8976A"/>
          <w:sz w:val="24"/>
        </w:rPr>
        <w:t>✅ 第 2 步：登录</w:t>
      </w:r>
    </w:p>
    <w:p>
      <w:pPr>
        <w:ind w:left="454"/>
      </w:pPr>
      <w:r>
        <w:rPr>
          <w:sz w:val="22"/>
        </w:rPr>
        <w:t>wrangler login</w:t>
      </w:r>
    </w:p>
    <w:p>
      <w:r>
        <w:rPr>
          <w:b/>
          <w:color w:val="B8976A"/>
          <w:sz w:val="24"/>
        </w:rPr>
        <w:t>✅ 第 3 步：进入 worker 文件夹</w:t>
      </w:r>
    </w:p>
    <w:p>
      <w:pPr>
        <w:ind w:left="454"/>
      </w:pPr>
      <w:r>
        <w:rPr>
          <w:sz w:val="22"/>
        </w:rPr>
        <w:t>cd myFirstProject/worker</w:t>
      </w:r>
    </w:p>
    <w:p>
      <w:r>
        <w:rPr>
          <w:b/>
          <w:color w:val="B8976A"/>
          <w:sz w:val="24"/>
        </w:rPr>
        <w:t>✅ 第 4 步：在 Cloudflare 创建 D1 数据库</w:t>
      </w:r>
    </w:p>
    <w:p>
      <w:pPr>
        <w:ind w:left="454"/>
      </w:pPr>
      <w:r>
        <w:rPr>
          <w:sz w:val="22"/>
        </w:rPr>
        <w:t>Dashboard → D1 → Create database</w:t>
      </w:r>
    </w:p>
    <w:p>
      <w:r>
        <w:rPr>
          <w:b/>
          <w:color w:val="B8976A"/>
          <w:sz w:val="24"/>
        </w:rPr>
        <w:t>✅ 第 5 步：在 Cloudflare 创建 R2 存储桶</w:t>
      </w:r>
    </w:p>
    <w:p>
      <w:pPr>
        <w:ind w:left="454"/>
      </w:pPr>
      <w:r>
        <w:rPr>
          <w:sz w:val="22"/>
        </w:rPr>
        <w:t>Dashboard → R2 → Create bucket</w:t>
      </w:r>
    </w:p>
    <w:p>
      <w:r>
        <w:rPr>
          <w:b/>
          <w:color w:val="B8976A"/>
          <w:sz w:val="24"/>
        </w:rPr>
        <w:t>✅ 第 6 步：更新 wrangler.toml 配置</w:t>
      </w:r>
    </w:p>
    <w:p>
      <w:pPr>
        <w:ind w:left="454"/>
      </w:pPr>
      <w:r>
        <w:rPr>
          <w:sz w:val="22"/>
        </w:rPr>
        <w:t>填入数据库 ID 和存储桶名（让 AI 帮你）</w:t>
      </w:r>
    </w:p>
    <w:p>
      <w:r>
        <w:rPr>
          <w:b/>
          <w:color w:val="B8976A"/>
          <w:sz w:val="24"/>
        </w:rPr>
        <w:t>✅ 第 7 步：在 D1 控制台执行 schema.sql</w:t>
      </w:r>
    </w:p>
    <w:p>
      <w:pPr>
        <w:ind w:left="454"/>
      </w:pPr>
      <w:r>
        <w:rPr>
          <w:sz w:val="22"/>
        </w:rPr>
        <w:t>创建数据表</w:t>
      </w:r>
    </w:p>
    <w:p>
      <w:r>
        <w:rPr>
          <w:b/>
          <w:color w:val="B8976A"/>
          <w:sz w:val="24"/>
        </w:rPr>
        <w:t>✅ 第 8 步：部署</w:t>
      </w:r>
    </w:p>
    <w:p>
      <w:pPr>
        <w:ind w:left="454"/>
      </w:pPr>
      <w:r>
        <w:rPr>
          <w:sz w:val="22"/>
        </w:rPr>
        <w:t>wrangler deploy</w:t>
      </w:r>
    </w:p>
    <w:p>
      <w:pPr>
        <w:pStyle w:val="Heading2"/>
      </w:pPr>
      <w:r>
        <w:rPr>
          <w:color w:val="B8976A"/>
          <w:sz w:val="32"/>
        </w:rPr>
        <w:t>12.3 修改 API 地址</w:t>
      </w:r>
    </w:p>
    <w:p>
      <w:r>
        <w:rPr>
          <w:sz w:val="22"/>
        </w:rPr>
        <w:t>部署 Worker 后，你会得到一个地址，类似：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https://bailuyuan-xxx.xxx.workers.dev</w:t>
      </w:r>
    </w:p>
    <w:p>
      <w:r>
        <w:rPr>
          <w:sz w:val="22"/>
        </w:rPr>
        <w:t>需要把这个地址填到两个地方：</w:t>
      </w:r>
    </w:p>
    <w:p>
      <w:pPr>
        <w:pStyle w:val="ListBullet"/>
        <w:ind w:left="454"/>
      </w:pPr>
      <w:r>
        <w:rPr>
          <w:sz w:val="22"/>
        </w:rPr>
        <w:t>index.html 里搜索 API_BASE，改成你的地址</w:t>
      </w:r>
    </w:p>
    <w:p>
      <w:pPr>
        <w:pStyle w:val="ListBullet"/>
        <w:ind w:left="454"/>
      </w:pPr>
      <w:r>
        <w:rPr>
          <w:sz w:val="22"/>
        </w:rPr>
        <w:t>admin/index.html 里搜索 API_BASE，改成你的地址</w:t>
      </w:r>
    </w:p>
    <w:p>
      <w:r>
        <w:rPr>
          <w:sz w:val="22"/>
        </w:rPr>
        <w:t>改完后再推送到 GitHub 即可。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第十三章  常见问题 FAQ</w:t>
      </w:r>
    </w:p>
    <w:p>
      <w:r>
        <w:rPr>
          <w:b/>
          <w:sz w:val="22"/>
        </w:rPr>
        <w:t>Q：我完全不会写代码，能用吗？</w:t>
      </w:r>
    </w:p>
    <w:p>
      <w:pPr>
        <w:ind w:left="283"/>
      </w:pPr>
      <w:r>
        <w:rPr>
          <w:sz w:val="22"/>
        </w:rPr>
        <w:t>能！你只需要会说中文告诉 AI 你想要什么。AI 帮你写所有代码，GitHub Desktop 帮你上传。</w:t>
      </w:r>
    </w:p>
    <w:p/>
    <w:p>
      <w:r>
        <w:rPr>
          <w:b/>
          <w:sz w:val="22"/>
        </w:rPr>
        <w:t>Q：推送按钮是灰色的 / 点不了？</w:t>
      </w:r>
    </w:p>
    <w:p>
      <w:pPr>
        <w:ind w:left="283"/>
      </w:pPr>
      <w:r>
        <w:rPr>
          <w:sz w:val="22"/>
        </w:rPr>
        <w:t>你还没有 Commit。先在左下角写提交说明，点 Commit to main，按钮才会变成 Push origin。</w:t>
      </w:r>
    </w:p>
    <w:p/>
    <w:p>
      <w:r>
        <w:rPr>
          <w:b/>
          <w:sz w:val="22"/>
        </w:rPr>
        <w:t>Q：推送失败提示权限错误？</w:t>
      </w:r>
    </w:p>
    <w:p>
      <w:pPr>
        <w:ind w:left="283"/>
      </w:pPr>
      <w:r>
        <w:rPr>
          <w:sz w:val="22"/>
        </w:rPr>
        <w:t>登录过期了。去菜单 File → Options → Accounts，重新登录 GitHub 账号。</w:t>
      </w:r>
    </w:p>
    <w:p/>
    <w:p>
      <w:r>
        <w:rPr>
          <w:b/>
          <w:sz w:val="22"/>
        </w:rPr>
        <w:t>Q：变化列表什么都没有？</w:t>
      </w:r>
    </w:p>
    <w:p>
      <w:pPr>
        <w:ind w:left="283"/>
      </w:pPr>
      <w:r>
        <w:rPr>
          <w:sz w:val="22"/>
        </w:rPr>
        <w:t>代码没改动。用 AI 修改文件后记得保存（Ctrl+S），GitHub Desktop 才能检测到。</w:t>
      </w:r>
    </w:p>
    <w:p/>
    <w:p>
      <w:r>
        <w:rPr>
          <w:b/>
          <w:sz w:val="22"/>
        </w:rPr>
        <w:t>Q：我改了文件但 GitHub Desktop 没显示？</w:t>
      </w:r>
    </w:p>
    <w:p>
      <w:pPr>
        <w:ind w:left="283"/>
      </w:pPr>
      <w:r>
        <w:rPr>
          <w:sz w:val="22"/>
        </w:rPr>
        <w:t>可能没保存。确保编辑器里按了 Ctrl+S。或者菜单 Repository → Refresh 手动刷新。</w:t>
      </w:r>
    </w:p>
    <w:p/>
    <w:p>
      <w:r>
        <w:rPr>
          <w:b/>
          <w:sz w:val="22"/>
        </w:rPr>
        <w:t>Q：提交说明写什么？</w:t>
      </w:r>
    </w:p>
    <w:p>
      <w:pPr>
        <w:ind w:left="283"/>
      </w:pPr>
      <w:r>
        <w:rPr>
          <w:sz w:val="22"/>
        </w:rPr>
        <w:t>写你改了什么就行："修改标题颜色"、"添加轮播图"、"修复图片问题"。</w:t>
      </w:r>
    </w:p>
    <w:p/>
    <w:p>
      <w:r>
        <w:rPr>
          <w:b/>
          <w:sz w:val="22"/>
        </w:rPr>
        <w:t>Q：不小心提交了不想提交的东西？</w:t>
      </w:r>
    </w:p>
    <w:p>
      <w:pPr>
        <w:ind w:left="283"/>
      </w:pPr>
      <w:r>
        <w:rPr>
          <w:sz w:val="22"/>
        </w:rPr>
        <w:t>没 Push 的话：Repository → Undo Last Commit。已经 Push 了：让 AI 改回来再提交一次。</w:t>
      </w:r>
    </w:p>
    <w:p/>
    <w:p>
      <w:r>
        <w:rPr>
          <w:b/>
          <w:sz w:val="22"/>
        </w:rPr>
        <w:t>Q：出现冲突（Conflict）？</w:t>
      </w:r>
    </w:p>
    <w:p>
      <w:pPr>
        <w:ind w:left="283"/>
      </w:pPr>
      <w:r>
        <w:rPr>
          <w:sz w:val="22"/>
        </w:rPr>
        <w:t>本地修改和云端修改碰到了同一个地方。让 AI 帮你解决，或者先 Discard 本地修改重新来。</w:t>
      </w:r>
    </w:p>
    <w:p/>
    <w:p>
      <w:r>
        <w:rPr>
          <w:b/>
          <w:sz w:val="22"/>
        </w:rPr>
        <w:t>Q：Cloudflare 免费吗？</w:t>
      </w:r>
    </w:p>
    <w:p>
      <w:pPr>
        <w:ind w:left="283"/>
      </w:pPr>
      <w:r>
        <w:rPr>
          <w:sz w:val="22"/>
        </w:rPr>
        <w:t>免费套餐完全够用。Pages 免费，Workers 每天 10 万次免费，D1 5GB 免费，R2 10GB 免费。</w:t>
      </w:r>
    </w:p>
    <w:p/>
    <w:p>
      <w:r>
        <w:rPr>
          <w:b/>
          <w:sz w:val="22"/>
        </w:rPr>
        <w:t>Q：改了代码但网站没变？</w:t>
      </w:r>
    </w:p>
    <w:p>
      <w:pPr>
        <w:ind w:left="283"/>
      </w:pPr>
      <w:r>
        <w:rPr>
          <w:sz w:val="22"/>
        </w:rPr>
        <w:t>Cloudflare 部署需要 1-2 分钟。浏览器按 Ctrl+F5 强制刷新。</w:t>
      </w:r>
    </w:p>
    <w:p/>
    <w:p>
      <w:r>
        <w:rPr>
          <w:b/>
          <w:sz w:val="22"/>
        </w:rPr>
        <w:t>Q：在公司和家里都想改代码？</w:t>
      </w:r>
    </w:p>
    <w:p>
      <w:pPr>
        <w:ind w:left="283"/>
      </w:pPr>
      <w:r>
        <w:rPr>
          <w:sz w:val="22"/>
        </w:rPr>
        <w:t>家里改完 Push → 公司 Pull → 继续改 → Push。每次开始前先 Pull。</w:t>
      </w:r>
    </w:p>
    <w:p/>
    <w:p>
      <w:r>
        <w:rPr>
          <w:b/>
          <w:sz w:val="22"/>
        </w:rPr>
        <w:t>Q：数据库表怎么创建？</w:t>
      </w:r>
    </w:p>
    <w:p>
      <w:pPr>
        <w:ind w:left="283"/>
      </w:pPr>
      <w:r>
        <w:rPr>
          <w:sz w:val="22"/>
        </w:rPr>
        <w:t>Cloudflare Dashboard → D1 → 选数据库 → Console → 粘贴 schema.sql 内容 → 运行。</w:t>
      </w:r>
    </w:p>
    <w:p/>
    <w:p>
      <w:r>
        <w:rPr>
          <w:b/>
          <w:sz w:val="22"/>
        </w:rPr>
        <w:t>Q：怎么改 Worker 的 API 地址？</w:t>
      </w:r>
    </w:p>
    <w:p>
      <w:pPr>
        <w:ind w:left="283"/>
      </w:pPr>
      <w:r>
        <w:rPr>
          <w:sz w:val="22"/>
        </w:rPr>
        <w:t>在 index.html 和 admin/index.html 里搜索 API_BASE，改成你的 Worker 地址。</w:t>
      </w:r>
    </w:p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第十四章  快捷键速查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操作</w:t>
            </w:r>
          </w:p>
        </w:tc>
        <w:tc>
          <w:tcPr>
            <w:tcW w:type="dxa" w:w="3135"/>
          </w:tcPr>
          <w:p>
            <w:r>
              <w:t>Windows</w:t>
            </w:r>
          </w:p>
        </w:tc>
        <w:tc>
          <w:tcPr>
            <w:tcW w:type="dxa" w:w="3135"/>
          </w:tcPr>
          <w:p>
            <w:r>
              <w:t>Mac</w:t>
            </w:r>
          </w:p>
        </w:tc>
      </w:tr>
      <w:tr>
        <w:tc>
          <w:tcPr>
            <w:tcW w:type="dxa" w:w="3135"/>
          </w:tcPr>
          <w:p>
            <w:r>
              <w:t>克隆仓库</w:t>
            </w:r>
          </w:p>
        </w:tc>
        <w:tc>
          <w:tcPr>
            <w:tcW w:type="dxa" w:w="3135"/>
          </w:tcPr>
          <w:p>
            <w:r>
              <w:t>Ctrl+Shift+O</w:t>
            </w:r>
          </w:p>
        </w:tc>
        <w:tc>
          <w:tcPr>
            <w:tcW w:type="dxa" w:w="3135"/>
          </w:tcPr>
          <w:p>
            <w:r>
              <w:t>Cmd+Shift+O</w:t>
            </w:r>
          </w:p>
        </w:tc>
      </w:tr>
      <w:tr>
        <w:tc>
          <w:tcPr>
            <w:tcW w:type="dxa" w:w="3135"/>
          </w:tcPr>
          <w:p>
            <w:r>
              <w:t>推送</w:t>
            </w:r>
          </w:p>
        </w:tc>
        <w:tc>
          <w:tcPr>
            <w:tcW w:type="dxa" w:w="3135"/>
          </w:tcPr>
          <w:p>
            <w:r>
              <w:t>Ctrl+Shift+P</w:t>
            </w:r>
          </w:p>
        </w:tc>
        <w:tc>
          <w:tcPr>
            <w:tcW w:type="dxa" w:w="3135"/>
          </w:tcPr>
          <w:p>
            <w:r>
              <w:t>Cmd+Shift+P</w:t>
            </w:r>
          </w:p>
        </w:tc>
      </w:tr>
      <w:tr>
        <w:tc>
          <w:tcPr>
            <w:tcW w:type="dxa" w:w="3135"/>
          </w:tcPr>
          <w:p>
            <w:r>
              <w:t>拉取</w:t>
            </w:r>
          </w:p>
        </w:tc>
        <w:tc>
          <w:tcPr>
            <w:tcW w:type="dxa" w:w="3135"/>
          </w:tcPr>
          <w:p>
            <w:r>
              <w:t>Ctrl+Shift+L</w:t>
            </w:r>
          </w:p>
        </w:tc>
        <w:tc>
          <w:tcPr>
            <w:tcW w:type="dxa" w:w="3135"/>
          </w:tcPr>
          <w:p>
            <w:r>
              <w:t>Cmd+Shift+L</w:t>
            </w:r>
          </w:p>
        </w:tc>
      </w:tr>
      <w:tr>
        <w:tc>
          <w:tcPr>
            <w:tcW w:type="dxa" w:w="3135"/>
          </w:tcPr>
          <w:p>
            <w:r>
              <w:t>提交</w:t>
            </w:r>
          </w:p>
        </w:tc>
        <w:tc>
          <w:tcPr>
            <w:tcW w:type="dxa" w:w="3135"/>
          </w:tcPr>
          <w:p>
            <w:r>
              <w:t>Ctrl+Enter</w:t>
            </w:r>
          </w:p>
        </w:tc>
        <w:tc>
          <w:tcPr>
            <w:tcW w:type="dxa" w:w="3135"/>
          </w:tcPr>
          <w:p>
            <w:r>
              <w:t>Cmd+Enter</w:t>
            </w:r>
          </w:p>
        </w:tc>
      </w:tr>
      <w:tr>
        <w:tc>
          <w:tcPr>
            <w:tcW w:type="dxa" w:w="3135"/>
          </w:tcPr>
          <w:p>
            <w:r>
              <w:t>查看变化</w:t>
            </w:r>
          </w:p>
        </w:tc>
        <w:tc>
          <w:tcPr>
            <w:tcW w:type="dxa" w:w="3135"/>
          </w:tcPr>
          <w:p>
            <w:r>
              <w:t>Ctrl+Shift+F</w:t>
            </w:r>
          </w:p>
        </w:tc>
        <w:tc>
          <w:tcPr>
            <w:tcW w:type="dxa" w:w="3135"/>
          </w:tcPr>
          <w:p>
            <w:r>
              <w:t>Cmd+Shift+F</w:t>
            </w:r>
          </w:p>
        </w:tc>
      </w:tr>
      <w:tr>
        <w:tc>
          <w:tcPr>
            <w:tcW w:type="dxa" w:w="3135"/>
          </w:tcPr>
          <w:p>
            <w:r>
              <w:t>查看历史</w:t>
            </w:r>
          </w:p>
        </w:tc>
        <w:tc>
          <w:tcPr>
            <w:tcW w:type="dxa" w:w="3135"/>
          </w:tcPr>
          <w:p>
            <w:r>
              <w:t>Ctrl+Shift+H</w:t>
            </w:r>
          </w:p>
        </w:tc>
        <w:tc>
          <w:tcPr>
            <w:tcW w:type="dxa" w:w="3135"/>
          </w:tcPr>
          <w:p>
            <w:r>
              <w:t>Cmd+Shift+H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  <w:sz w:val="44"/>
        </w:rPr>
        <w:t>总结：记住这 5 句话</w:t>
      </w:r>
    </w:p>
    <w:p/>
    <w:p>
      <w:r>
        <w:rPr>
          <w:b/>
          <w:color w:val="B8976A"/>
          <w:sz w:val="22"/>
        </w:rPr>
        <w:t>① 克隆（Clone）= 把项目从 GitHub 下载到你电脑</w:t>
      </w:r>
    </w:p>
    <w:p>
      <w:r>
        <w:rPr>
          <w:b/>
          <w:color w:val="B8976A"/>
          <w:sz w:val="22"/>
        </w:rPr>
        <w:t>② 改代码后，GitHub Desktop 自动检测到变化</w:t>
      </w:r>
    </w:p>
    <w:p>
      <w:r>
        <w:rPr>
          <w:b/>
          <w:color w:val="B8976A"/>
          <w:sz w:val="22"/>
        </w:rPr>
        <w:t>③ Commit = 保存（本地），Push = 上传（云端）</w:t>
      </w:r>
    </w:p>
    <w:p>
      <w:r>
        <w:rPr>
          <w:b/>
          <w:color w:val="B8976A"/>
          <w:sz w:val="22"/>
        </w:rPr>
        <w:t>④ 每天开始改代码前，先 Pull 一下拿到最新版</w:t>
      </w:r>
    </w:p>
    <w:p>
      <w:r>
        <w:rPr>
          <w:b/>
          <w:color w:val="B8976A"/>
          <w:sz w:val="22"/>
        </w:rPr>
        <w:t>⑤ 改坏了别慌，右键 Discard 就能恢复</w:t>
      </w:r>
    </w:p>
    <w:p/>
    <w:p>
      <w:r>
        <w:rPr>
          <w:sz w:val="22"/>
        </w:rPr>
        <w:t>以上就是全部教程。</w:t>
      </w:r>
    </w:p>
    <w:p>
      <w:r>
        <w:rPr>
          <w:sz w:val="22"/>
        </w:rPr>
        <w:t>用熟了以后你每天的操作就是：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改代码 → 打开 GitHub Desktop → 写一句话 → 点两下 → 完事</w:t>
      </w:r>
    </w:p>
    <w:p/>
    <w:p>
      <w:r>
        <w:rPr>
          <w:b/>
          <w:color w:val="B8976A"/>
          <w:sz w:val="22"/>
        </w:rPr>
        <w:t>就这么简单。祝你开发顺利！🎉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