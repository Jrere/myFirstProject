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1A2E"/>
          <w:sz w:val="56"/>
        </w:rPr>
        <w:t>AI 编程必备理论知识</w:t>
      </w:r>
    </w:p>
    <w:p/>
    <w:p>
      <w:pPr>
        <w:jc w:val="center"/>
      </w:pPr>
      <w:r>
        <w:rPr>
          <w:b w:val="0"/>
          <w:color w:val="666666"/>
          <w:sz w:val="28"/>
        </w:rPr>
        <w:t>SSH · 防火墙 · 域名 · 端口 · API · 数据库 · HTTP/HTTPS</w:t>
        <w:br/>
        <w:t>零基础也能看懂的通俗讲解</w:t>
      </w:r>
    </w:p>
    <w:p/>
    <w:p/>
    <w:p/>
    <w:p/>
    <w:p/>
    <w:p/>
    <w:p>
      <w:pPr>
        <w:jc w:val="center"/>
      </w:pPr>
      <w:r>
        <w:rPr>
          <w:b w:val="0"/>
          <w:color w:val="999999"/>
          <w:sz w:val="24"/>
        </w:rPr>
        <w:t>2026 年 4 月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t>第一章  为什么要学这些？（先看这里）</w:t>
      </w:r>
    </w:p>
    <w:p>
      <w:pPr>
        <w:pStyle w:val="ListNumber"/>
      </w:pPr>
      <w:r>
        <w:t>第二章  电脑和网络的基本概念</w:t>
      </w:r>
    </w:p>
    <w:p>
      <w:pPr>
        <w:pStyle w:val="ListNumber"/>
      </w:pPr>
      <w:r>
        <w:t>第三章  IP 地址 —— 电脑的门牌号</w:t>
      </w:r>
    </w:p>
    <w:p>
      <w:pPr>
        <w:pStyle w:val="ListNumber"/>
      </w:pPr>
      <w:r>
        <w:t>第四章  端口（Port）—— 房间号</w:t>
      </w:r>
    </w:p>
    <w:p>
      <w:pPr>
        <w:pStyle w:val="ListNumber"/>
      </w:pPr>
      <w:r>
        <w:t>第五章  域名和 DNS —— 给门牌号起名字</w:t>
      </w:r>
    </w:p>
    <w:p>
      <w:pPr>
        <w:pStyle w:val="ListNumber"/>
      </w:pPr>
      <w:r>
        <w:t>第六章  HTTP 和 HTTPS —— 网站怎么打开的</w:t>
      </w:r>
    </w:p>
    <w:p>
      <w:pPr>
        <w:pStyle w:val="ListNumber"/>
      </w:pPr>
      <w:r>
        <w:t>第七章  SSH —— 远程控制电脑的安全通道</w:t>
      </w:r>
    </w:p>
    <w:p>
      <w:pPr>
        <w:pStyle w:val="ListNumber"/>
      </w:pPr>
      <w:r>
        <w:t>第八章  防火墙（Firewall）—— 门卫大爷</w:t>
      </w:r>
    </w:p>
    <w:p>
      <w:pPr>
        <w:pStyle w:val="ListNumber"/>
      </w:pPr>
      <w:r>
        <w:t>第九章  API —— 软件之间怎么对话</w:t>
      </w:r>
    </w:p>
    <w:p>
      <w:pPr>
        <w:pStyle w:val="ListNumber"/>
      </w:pPr>
      <w:r>
        <w:t>第十章  数据库（Database）—— 电子化的仓库</w:t>
      </w:r>
    </w:p>
    <w:p>
      <w:pPr>
        <w:pStyle w:val="ListNumber"/>
      </w:pPr>
      <w:r>
        <w:t>第十一章  前端和后端 —— 餐厅的比喻</w:t>
      </w:r>
    </w:p>
    <w:p>
      <w:pPr>
        <w:pStyle w:val="ListNumber"/>
      </w:pPr>
      <w:r>
        <w:t>第十二章  Git 和 GitHub —— 代码的时光机和网盘</w:t>
      </w:r>
    </w:p>
    <w:p>
      <w:pPr>
        <w:pStyle w:val="ListNumber"/>
      </w:pPr>
      <w:r>
        <w:t>第十三章  包管理器（npm / pip）—— 软件的应用商店</w:t>
      </w:r>
    </w:p>
    <w:p>
      <w:pPr>
        <w:pStyle w:val="ListNumber"/>
      </w:pPr>
      <w:r>
        <w:t>第十四章  环境变量（Environment Variables）—— 便签纸</w:t>
      </w:r>
    </w:p>
    <w:p>
      <w:pPr>
        <w:pStyle w:val="ListNumber"/>
      </w:pPr>
      <w:r>
        <w:t>第十五章  Token 和 API Key —— 通行证和钥匙</w:t>
      </w:r>
    </w:p>
    <w:p>
      <w:pPr>
        <w:pStyle w:val="ListNumber"/>
      </w:pPr>
      <w:r>
        <w:t>第十六章  CDN —— 全世界的分发站</w:t>
      </w:r>
    </w:p>
    <w:p>
      <w:pPr>
        <w:pStyle w:val="ListNumber"/>
      </w:pPr>
      <w:r>
        <w:t>第十七章  缓存（Cache）—— 记笔记</w:t>
      </w:r>
    </w:p>
    <w:p>
      <w:pPr>
        <w:pStyle w:val="ListNumber"/>
      </w:pPr>
      <w:r>
        <w:t>第十八章  服务器和云服务 —— 别人的电脑</w:t>
      </w:r>
    </w:p>
    <w:p>
      <w:pPr>
        <w:pStyle w:val="ListNumber"/>
      </w:pPr>
      <w:r>
        <w:t>第十九章  WebSocket —— 打电话 vs 发短信</w:t>
      </w:r>
    </w:p>
    <w:p>
      <w:pPr>
        <w:pStyle w:val="ListNumber"/>
      </w:pPr>
      <w:r>
        <w:t>第二十章  CORS —— 为什么 API 请求被拦了</w:t>
      </w:r>
    </w:p>
    <w:p>
      <w:pPr>
        <w:pStyle w:val="ListNumber"/>
      </w:pPr>
      <w:r>
        <w:t>第二十一章  常见报错及解决方法</w:t>
      </w:r>
    </w:p>
    <w:p>
      <w:pPr>
        <w:pStyle w:val="ListNumber"/>
      </w:pPr>
      <w:r>
        <w:t>总结</w:t>
      </w:r>
    </w:p>
    <w:p>
      <w:r>
        <w:br w:type="page"/>
      </w:r>
    </w:p>
    <w:p>
      <w:pPr>
        <w:pStyle w:val="Heading1"/>
      </w:pPr>
      <w:r>
        <w:t>第一章  为什么要学这些？</w:t>
      </w:r>
    </w:p>
    <w:p>
      <w:r>
        <w:t>你可能觉得：我用 MiMo 写代码就行了，干嘛还要学理论？</w:t>
      </w:r>
    </w:p>
    <w:p>
      <w:r>
        <w:t>因为——</w:t>
      </w:r>
    </w:p>
    <w:p>
      <w:pPr>
        <w:pStyle w:val="ListBullet"/>
      </w:pPr>
      <w:r>
        <w:t>MiMo 帮你改了代码，你不知道怎么部署上去？→ 你需要懂 SSH、端口、域名</w:t>
      </w:r>
    </w:p>
    <w:p>
      <w:pPr>
        <w:pStyle w:val="ListBullet"/>
      </w:pPr>
      <w:r>
        <w:t>网站突然打不开了？→ 你需要懂防火墙、HTTPS、DNS</w:t>
      </w:r>
    </w:p>
    <w:p>
      <w:pPr>
        <w:pStyle w:val="ListBullet"/>
      </w:pPr>
      <w:r>
        <w:t>API 请求报错了？→ 你需要懂 API、CORS、Token</w:t>
      </w:r>
    </w:p>
    <w:p>
      <w:pPr>
        <w:pStyle w:val="ListBullet"/>
      </w:pPr>
      <w:r>
        <w:t>想跟 MiMo 说得更清楚？→ 你得知道这些概念叫什么</w:t>
      </w:r>
    </w:p>
    <w:p>
      <w:r>
        <w:t>不用背，理解就行。就像你开车不需要懂发动机原理，但得知道红灯停、绿灯行。</w:t>
      </w:r>
    </w:p>
    <w:p>
      <w:r>
        <w:t>每个概念我都用大白话和生活中的例子解释，保证你看得懂。</w:t>
      </w:r>
    </w:p>
    <w:p>
      <w:r>
        <w:br w:type="page"/>
      </w:r>
    </w:p>
    <w:p>
      <w:pPr>
        <w:pStyle w:val="Heading1"/>
      </w:pPr>
      <w:r>
        <w:t>第二章  电脑和网络的基本概念</w:t>
      </w:r>
    </w:p>
    <w:p>
      <w:r>
        <w:t>在讲具体概念之前，先搞清楚几个最基本的东西。</w:t>
      </w:r>
    </w:p>
    <w:p>
      <w:pPr>
        <w:pStyle w:val="Heading2"/>
      </w:pPr>
      <w:r>
        <w:t>2.1 本地（Local）vs 远程（Remote）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术语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大白话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例子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本地（Local）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你眼前的电脑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你笔记本上的文件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远程（Remote）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别人电脑/服务器上的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GitHub 上的代码、Cloudflare 上的网站</w:t>
            </w:r>
          </w:p>
        </w:tc>
      </w:tr>
    </w:tbl>
    <w:p/>
    <w:p>
      <w:r>
        <w:t>你电脑上的代码是「本地」的。推到 GitHub 上，就变成「远程」的了。</w:t>
      </w:r>
    </w:p>
    <w:p>
      <w:pPr>
        <w:pStyle w:val="Heading2"/>
      </w:pPr>
      <w:r>
        <w:t>2.2 服务器（Server）</w:t>
      </w:r>
    </w:p>
    <w:p>
      <w:r>
        <w:t>服务器 = 别人的电脑。但它不是普通电脑，而是 24 小时开着、专门提供服务的电脑。</w:t>
      </w:r>
    </w:p>
    <w:p>
      <w:r>
        <w:t>比如：</w:t>
      </w:r>
    </w:p>
    <w:p>
      <w:pPr>
        <w:pStyle w:val="ListBullet"/>
      </w:pPr>
      <w:r>
        <w:t>GitHub 的服务器 —— 存你的代码</w:t>
      </w:r>
    </w:p>
    <w:p>
      <w:pPr>
        <w:pStyle w:val="ListBullet"/>
      </w:pPr>
      <w:r>
        <w:t>Cloudflare 的服务器 —— 跑你的网站</w:t>
      </w:r>
    </w:p>
    <w:p>
      <w:pPr>
        <w:pStyle w:val="ListBullet"/>
      </w:pPr>
      <w:r>
        <w:t>小米的服务器 —— 跑 MiMo AI</w:t>
      </w:r>
    </w:p>
    <w:p>
      <w:pPr>
        <w:pStyle w:val="Heading2"/>
      </w:pPr>
      <w:r>
        <w:t>2.3 客户端（Client）</w:t>
      </w:r>
    </w:p>
    <w:p>
      <w:r>
        <w:t>客户端 = 你用的设备和软件。</w:t>
      </w:r>
    </w:p>
    <w:p>
      <w:r>
        <w:t>你的浏览器是客户端、GitHub Desktop 是客户端、MiMo 对话框也是客户端。</w:t>
      </w:r>
    </w:p>
    <w:p>
      <w:r>
        <w:t>它们都是向服务器「要东西」的那一方。</w:t>
      </w:r>
    </w:p>
    <w:p>
      <w:r>
        <w:t>用一句话概括：</w:t>
      </w:r>
    </w:p>
    <w:p>
      <w:r>
        <w:rPr>
          <w:b/>
          <w:sz w:val="22"/>
        </w:rPr>
        <w:t>客户端说「我要看网页」→ 服务器说「给你」→ 你看到了网页。</w:t>
      </w:r>
    </w:p>
    <w:p>
      <w:r>
        <w:br w:type="page"/>
      </w:r>
    </w:p>
    <w:p>
      <w:pPr>
        <w:pStyle w:val="Heading1"/>
      </w:pPr>
      <w:r>
        <w:t>第三章  IP 地址 —— 电脑的门牌号</w:t>
      </w:r>
    </w:p>
    <w:p>
      <w:r>
        <w:t>互联网上有几十亿台电脑，怎么找到你要的那一台？靠 IP 地址。</w:t>
      </w:r>
    </w:p>
    <w:p>
      <w:pPr>
        <w:pStyle w:val="Heading2"/>
      </w:pPr>
      <w:r>
        <w:t>3.1 什么是 IP 地址？</w:t>
      </w:r>
    </w:p>
    <w:p>
      <w:r>
        <w:t>IP 地址 = 电脑的门牌号。每台联网的设备都有一个唯一的 IP 地址。</w:t>
      </w:r>
    </w:p>
    <w:p>
      <w:r>
        <w:t>长这样：</w:t>
      </w:r>
    </w:p>
    <w:p>
      <w:pPr>
        <w:ind w:left="567"/>
      </w:pPr>
      <w:r>
        <w:rPr>
          <w:rFonts w:ascii="Courier New" w:hAnsi="Courier New"/>
          <w:color w:val="333333"/>
          <w:sz w:val="20"/>
        </w:rPr>
        <w:t>192.168.1.100        ← 内网 IP（你家里的设备）</w:t>
        <w:br/>
        <w:t>103.21.244.0         ← 公网 IP（互联网上的服务器）</w:t>
      </w:r>
    </w:p>
    <w:p>
      <w:pPr>
        <w:pStyle w:val="Heading2"/>
      </w:pPr>
      <w:r>
        <w:t>3.2 内网 IP vs 公网 IP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范围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谁有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内网 IP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你家的房间号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只在你家路由器里有效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你家的手机、电脑、电视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公网 IP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你家的街道地址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全世界唯一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你的路由器（对外只有一个）</w:t>
            </w:r>
          </w:p>
        </w:tc>
      </w:tr>
    </w:tbl>
    <w:p/>
    <w:p>
      <w:r>
        <w:t>你的手机、电脑在家里都有内网 IP（比如 192.168.1.xx）。但对外面的互联网来说，你家只有一个公网 IP。</w:t>
      </w:r>
    </w:p>
    <w:p>
      <w:r>
        <w:t>就像一栋楼里有很多房间号（内网），但对外只有一个街道地址（公网）。</w:t>
      </w:r>
    </w:p>
    <w:p>
      <w:pPr>
        <w:pStyle w:val="Heading2"/>
      </w:pPr>
      <w:r>
        <w:t>3.3 怎么查自己的 IP？</w:t>
      </w:r>
    </w:p>
    <w:p>
      <w:r>
        <w:t>查内网 IP：</w:t>
      </w:r>
    </w:p>
    <w:p>
      <w:pPr>
        <w:pStyle w:val="ListBullet"/>
      </w:pPr>
      <w:r>
        <w:t>Windows：按 Win+R，输入 cmd，回车，输入 ipconfig</w:t>
      </w:r>
    </w:p>
    <w:p>
      <w:pPr>
        <w:pStyle w:val="ListBullet"/>
      </w:pPr>
      <w:r>
        <w:t>Mac：系统设置 → 网络 → 看 IP 地址</w:t>
      </w:r>
    </w:p>
    <w:p>
      <w:r>
        <w:t>查公网 IP：浏览器搜「我的 IP」，第一个结果就是。</w:t>
      </w:r>
    </w:p>
    <w:p>
      <w:r>
        <w:rPr>
          <w:i/>
          <w:color w:val="0D6E2E"/>
          <w:sz w:val="20"/>
        </w:rPr>
        <w:t>💡 小贴士：以后有人让你「填服务器 IP」，他指的是公网 IP。内网 IP 别人访问不了。</w:t>
      </w:r>
    </w:p>
    <w:p>
      <w:r>
        <w:br w:type="page"/>
      </w:r>
    </w:p>
    <w:p>
      <w:pPr>
        <w:pStyle w:val="Heading1"/>
      </w:pPr>
      <w:r>
        <w:t>第四章  端口（Port）—— 房间号</w:t>
      </w:r>
    </w:p>
    <w:p>
      <w:r>
        <w:t>如果 IP 地址是门牌号，那端口就是房间号。</w:t>
      </w:r>
    </w:p>
    <w:p>
      <w:pPr>
        <w:pStyle w:val="Heading2"/>
      </w:pPr>
      <w:r>
        <w:t>4.1 为什么要端口？</w:t>
      </w:r>
    </w:p>
    <w:p>
      <w:r>
        <w:t>一台服务器上可能同时跑着好几个服务：网站、数据库、邮件……</w:t>
      </w:r>
    </w:p>
    <w:p>
      <w:r>
        <w:t>它们共用一个 IP 地址，怎么区分？靠端口号。</w:t>
      </w:r>
    </w:p>
    <w:p>
      <w:r>
        <w:t>就像一栋大楼里有餐厅、健身房、办公室，你得说去几楼（端口号）才能找到你要的地方。</w:t>
      </w:r>
    </w:p>
    <w:p>
      <w:pPr>
        <w:pStyle w:val="Heading2"/>
      </w:pPr>
      <w:r>
        <w:t>4.2 常见端口号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端口号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干嘛用的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你会在哪碰到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HTTP（普通网站）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你访问 http:// 开头的网站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443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HTTPS（加密网站）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你访问 https:// 开头的网站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SSH（远程连接）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MiMo 连接服务器、你用终端连远程电脑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3306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MySQL 数据库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后端连接数据库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5432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PostgreSQL 数据库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后端连接数据库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Node.js 开发服务器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本地开发时用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8080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常见备用端口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各种开发服务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27017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MongoDB 数据库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后端连接数据库</w:t>
            </w:r>
          </w:p>
        </w:tc>
      </w:tr>
    </w:tbl>
    <w:p/>
    <w:p>
      <w:pPr>
        <w:pStyle w:val="Heading2"/>
      </w:pPr>
      <w:r>
        <w:t>4.3 端口被占用了怎么办？</w:t>
      </w:r>
    </w:p>
    <w:p>
      <w:r>
        <w:t>有时候你会看到报错：「端口 3000 已被占用」。意思是另一个程序已经在用这个端口了。</w:t>
      </w:r>
    </w:p>
    <w:p>
      <w:r>
        <w:t>解决方法：</w:t>
      </w:r>
    </w:p>
    <w:p>
      <w:pPr>
        <w:pStyle w:val="ListBullet"/>
      </w:pPr>
      <w:r>
        <w:t>换个端口（比如改成 3001）</w:t>
      </w:r>
    </w:p>
    <w:p>
      <w:pPr>
        <w:pStyle w:val="ListBullet"/>
      </w:pPr>
      <w:r>
        <w:t>杀掉占用端口的进程（让 MiMo 帮你："端口 3000 被占了，帮我杀掉"）</w:t>
      </w:r>
    </w:p>
    <w:p>
      <w:r>
        <w:rPr>
          <w:i/>
          <w:color w:val="0D6E2E"/>
          <w:sz w:val="20"/>
        </w:rPr>
        <w:t>💡 小贴士：IP + 端口 = 完整地址。比如 192.168.1.100:3000 就是「192.168.1.100 这台电脑的 3000 端口」。</w:t>
      </w:r>
    </w:p>
    <w:p>
      <w:r>
        <w:br w:type="page"/>
      </w:r>
    </w:p>
    <w:p>
      <w:pPr>
        <w:pStyle w:val="Heading1"/>
      </w:pPr>
      <w:r>
        <w:t>第五章  域名和 DNS —— 给门牌号起名字</w:t>
      </w:r>
    </w:p>
    <w:p>
      <w:r>
        <w:t>IP 地址是数字，太难记了。于是有了域名。</w:t>
      </w:r>
    </w:p>
    <w:p>
      <w:pPr>
        <w:pStyle w:val="Heading2"/>
      </w:pPr>
      <w:r>
        <w:t>5.1 什么是域名？</w:t>
      </w:r>
    </w:p>
    <w:p>
      <w:r>
        <w:t>域名 = 给 IP 地址起的好记的名字。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IP 地址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域名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哪个好记？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104.18.32.68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github.com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肯定是 github.com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142.250.190.78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google.com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肯定是 google.com</w:t>
            </w:r>
          </w:p>
        </w:tc>
      </w:tr>
    </w:tbl>
    <w:p/>
    <w:p>
      <w:pPr>
        <w:pStyle w:val="Heading2"/>
      </w:pPr>
      <w:r>
        <w:t>5.2 什么是 DNS？</w:t>
      </w:r>
    </w:p>
    <w:p>
      <w:r>
        <w:t>DNS（Domain Name System，域名系统）= 互联网的电话簿。</w:t>
      </w:r>
    </w:p>
    <w:p>
      <w:r>
        <w:t>你输入 github.com，DNS 帮你翻译成 104.18.32.68，浏览器才能找到服务器。</w:t>
      </w:r>
    </w:p>
    <w:p>
      <w:r>
        <w:t>就像你打通讯录里的名字「妈妈」，手机帮你找到号码 138xxxx 然后拨出去。</w:t>
      </w:r>
    </w:p>
    <w:p>
      <w:pPr>
        <w:pStyle w:val="Heading2"/>
      </w:pPr>
      <w:r>
        <w:t>5.3 域名的结构</w:t>
      </w:r>
    </w:p>
    <w:p>
      <w:pPr>
        <w:ind w:left="567"/>
      </w:pPr>
      <w:r>
        <w:rPr>
          <w:rFonts w:ascii="Courier New" w:hAnsi="Courier New"/>
          <w:color w:val="333333"/>
          <w:sz w:val="20"/>
        </w:rPr>
        <w:t>https://www.github.com/user/repo</w:t>
        <w:br/>
        <w:t xml:space="preserve">         ↑      ↑      ↑    ↑</w:t>
        <w:br/>
        <w:t xml:space="preserve">       协议   子域名  主域名  路径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部分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www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子域名（可以不要，也可以换成 blog、api 等）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github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主域名的主体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.com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顶级域名（.com 公司、.org 组织、.cn 中国）</w:t>
            </w:r>
          </w:p>
        </w:tc>
      </w:tr>
    </w:tbl>
    <w:p/>
    <w:p>
      <w:pPr>
        <w:pStyle w:val="Heading2"/>
      </w:pPr>
      <w:r>
        <w:t>5.4 买域名</w:t>
      </w:r>
    </w:p>
    <w:p>
      <w:r>
        <w:t>想要自己的域名（比如 bailuyuan.com），需要去「域名注册商」购买。</w:t>
      </w:r>
    </w:p>
    <w:p>
      <w:r>
        <w:t>国内：阿里云（wanwang.aliyun.com）、腾讯云</w:t>
      </w:r>
    </w:p>
    <w:p>
      <w:r>
        <w:t>国外：Namecheap、Cloudflare、GoDaddy</w:t>
      </w:r>
    </w:p>
    <w:p>
      <w:r>
        <w:t>买好后在 Cloudflare 里配置 DNS 解析，把域名指向你的服务器。</w:t>
      </w:r>
    </w:p>
    <w:p>
      <w:r>
        <w:rPr>
          <w:i/>
          <w:color w:val="0D6E2E"/>
          <w:sz w:val="20"/>
        </w:rPr>
        <w:t>💡 小贴士：白鹿缘项目用 Cloudflare 给的免费域名就够了（xxx.pages.dev）。个人品牌才需要买自己的域名。</w:t>
      </w:r>
    </w:p>
    <w:p>
      <w:r>
        <w:br w:type="page"/>
      </w:r>
    </w:p>
    <w:p>
      <w:pPr>
        <w:pStyle w:val="Heading1"/>
      </w:pPr>
      <w:r>
        <w:t>第六章  HTTP 和 HTTPS —— 网站怎么打开的</w:t>
      </w:r>
    </w:p>
    <w:p>
      <w:r>
        <w:t>你在浏览器输入网址，网页就出来了。这中间发生了什么？</w:t>
      </w:r>
    </w:p>
    <w:p>
      <w:pPr>
        <w:pStyle w:val="Heading2"/>
      </w:pPr>
      <w:r>
        <w:t>6.1 HTTP 是什么？</w:t>
      </w:r>
    </w:p>
    <w:p>
      <w:r>
        <w:t>HTTP（HyperText Transfer Protocol，超文本传输协议）= 浏览器和服务器之间的「对话规则」。</w:t>
      </w:r>
    </w:p>
    <w:p>
      <w:r>
        <w:t>你：「我要看这个网页」（HTTP 请求）</w:t>
      </w:r>
    </w:p>
    <w:p>
      <w:r>
        <w:t>服务器：「给你，这是网页内容」（HTTP 响应）</w:t>
      </w:r>
    </w:p>
    <w:p>
      <w:r>
        <w:t>就这么简单。HTTP 就是它们俩说话的语言。</w:t>
      </w:r>
    </w:p>
    <w:p>
      <w:pPr>
        <w:pStyle w:val="Heading2"/>
      </w:pPr>
      <w:r>
        <w:t>6.2 HTTPS 多了个 S 是什么意思？</w:t>
      </w:r>
    </w:p>
    <w:p>
      <w:r>
        <w:t>S = Secure（安全）。HTTPS 就是加密版的 HTTP。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对比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HTTP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HTTPS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地址栏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http:// 开头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https:// 开头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安全锁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没有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浏览器地址栏有个🔒锁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数据加密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没有，别人能偷看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有加密，偷看也是乱码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现在还有人用吗？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很少了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几乎所有人都用这个</w:t>
            </w:r>
          </w:p>
        </w:tc>
      </w:tr>
    </w:tbl>
    <w:p/>
    <w:p>
      <w:r>
        <w:t>现在 99% 的网站都用 HTTPS。Chrome 浏览器看到 HTTP 网站还会弹警告说「不安全」。</w:t>
      </w:r>
    </w:p>
    <w:p>
      <w:pPr>
        <w:pStyle w:val="Heading2"/>
      </w:pPr>
      <w:r>
        <w:t>6.3 常见 HTTP 状态码</w:t>
      </w:r>
    </w:p>
    <w:p>
      <w:r>
        <w:t>服务器回复你的时候会带一个「状态码」，表示结果：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状态码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意思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大白话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OK（成功）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你要的页面，给你！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Moved Permanently（永久跳转）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这个页面搬家了，去新地址找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Found（临时跳转）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临时去别的地址看看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Bad Request（请求有误）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你说的话我没听懂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Unauthorized（未授权）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你没登录，不让看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Forbidden（禁止访问）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你登录了但没权限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 Found（找不到）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这个页面不存在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Internal Server Error（服务器错误）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服务器自己出 bug 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Bad Gateway（网关错误）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服务器之间沟通出了问题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Service Unavailable（服务不可用）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服务器太忙了或宕机了</w:t>
            </w:r>
          </w:p>
        </w:tc>
      </w:tr>
    </w:tbl>
    <w:p/>
    <w:p>
      <w:r>
        <w:rPr>
          <w:i/>
          <w:color w:val="0D6E2E"/>
          <w:sz w:val="20"/>
        </w:rPr>
        <w:t>💡 小贴士：看到 404 就是「找不到」，看到 500 就是「服务器挂了」。这两个是最常见的。</w:t>
      </w:r>
    </w:p>
    <w:p>
      <w:r>
        <w:br w:type="page"/>
      </w:r>
    </w:p>
    <w:p>
      <w:pPr>
        <w:pStyle w:val="Heading1"/>
      </w:pPr>
      <w:r>
        <w:t>第七章  SSH —— 远程控制电脑的安全通道</w:t>
      </w:r>
    </w:p>
    <w:p>
      <w:r>
        <w:t>SSH 是你用 MiMo 或终端连接服务器时最常用的东西。</w:t>
      </w:r>
    </w:p>
    <w:p>
      <w:pPr>
        <w:pStyle w:val="Heading2"/>
      </w:pPr>
      <w:r>
        <w:t>7.1 SSH 是什么？</w:t>
      </w:r>
    </w:p>
    <w:p>
      <w:r>
        <w:t>SSH（Secure Shell，安全外壳协议）= 安全的远程控制通道。</w:t>
      </w:r>
    </w:p>
    <w:p>
      <w:r>
        <w:t>想象一下：你在家里，想操作公司电脑。SSH 就是一条加密的隧道，让你安全地远程操控另一台电脑。</w:t>
      </w:r>
    </w:p>
    <w:p>
      <w:r>
        <w:t>你敲的命令通过 SSH 传过去，结果通过 SSH 传回来。全程加密，不怕被偷看。</w:t>
      </w:r>
    </w:p>
    <w:p>
      <w:pPr>
        <w:pStyle w:val="Heading2"/>
      </w:pPr>
      <w:r>
        <w:t>7.2 SSH 怎么用？</w:t>
      </w:r>
    </w:p>
    <w:p>
      <w:r>
        <w:t>一般长这样：</w:t>
      </w:r>
    </w:p>
    <w:p>
      <w:pPr>
        <w:ind w:left="567"/>
      </w:pPr>
      <w:r>
        <w:rPr>
          <w:rFonts w:ascii="Courier New" w:hAnsi="Courier New"/>
          <w:color w:val="333333"/>
          <w:sz w:val="20"/>
        </w:rPr>
        <w:t>ssh 用户名@服务器IP</w:t>
      </w:r>
    </w:p>
    <w:p>
      <w:r>
        <w:t>比如：</w:t>
      </w:r>
    </w:p>
    <w:p>
      <w:pPr>
        <w:ind w:left="567"/>
      </w:pPr>
      <w:r>
        <w:rPr>
          <w:rFonts w:ascii="Courier New" w:hAnsi="Courier New"/>
          <w:color w:val="333333"/>
          <w:sz w:val="20"/>
        </w:rPr>
        <w:t>ssh root@123.456.789.0</w:t>
      </w:r>
    </w:p>
    <w:p>
      <w:r>
        <w:t>第一次连接会问你：「这个服务器可信吗？」输入 yes 就行。然后输入密码。</w:t>
      </w:r>
    </w:p>
    <w:p>
      <w:pPr>
        <w:pStyle w:val="Heading2"/>
      </w:pPr>
      <w:r>
        <w:t>7.3 SSH 密钥 —— 免密登录</w:t>
      </w:r>
    </w:p>
    <w:p>
      <w:r>
        <w:t>每次输密码太烦了。SSH 密钥可以帮你免密登录。</w:t>
      </w:r>
    </w:p>
    <w:p>
      <w:r>
        <w:t>原理很简单：</w:t>
      </w:r>
    </w:p>
    <w:p>
      <w:pPr>
        <w:pStyle w:val="ListBullet"/>
      </w:pPr>
      <w:r>
        <w:t>你生成一对钥匙：公钥（公开的）和私钥（只有你有）</w:t>
      </w:r>
    </w:p>
    <w:p>
      <w:pPr>
        <w:pStyle w:val="ListBullet"/>
      </w:pPr>
      <w:r>
        <w:t>把公钥放到服务器上</w:t>
      </w:r>
    </w:p>
    <w:p>
      <w:pPr>
        <w:pStyle w:val="ListBullet"/>
      </w:pPr>
      <w:r>
        <w:t>以后连接时，服务器用公钥验证你的私钥，通过就让你进</w:t>
      </w:r>
    </w:p>
    <w:p>
      <w:r>
        <w:t>就像你把一把钥匙给了门卫，以后你去的时候门卫认钥匙不认密码。</w:t>
      </w:r>
    </w:p>
    <w:p>
      <w:r>
        <w:t>生成密钥的命令：</w:t>
      </w:r>
    </w:p>
    <w:p>
      <w:pPr>
        <w:ind w:left="567"/>
      </w:pPr>
      <w:r>
        <w:rPr>
          <w:rFonts w:ascii="Courier New" w:hAnsi="Courier New"/>
          <w:color w:val="333333"/>
          <w:sz w:val="20"/>
        </w:rPr>
        <w:t>ssh-keygen -t ed25519 -C "你的邮箱"</w:t>
      </w:r>
    </w:p>
    <w:p>
      <w:r>
        <w:t>然后把公钥（~/.ssh/id_ed25519.pub）的内容添加到 GitHub 的 SSH keys 里。</w:t>
      </w:r>
    </w:p>
    <w:p>
      <w:pPr>
        <w:pStyle w:val="Heading2"/>
      </w:pPr>
      <w:r>
        <w:t>7.4 在 GitHub 上用 SSH</w:t>
      </w:r>
    </w:p>
    <w:p>
      <w:r>
        <w:t>GitHub 支持 SSH 克隆。配置好后，克隆地址从：</w:t>
      </w:r>
    </w:p>
    <w:p>
      <w:pPr>
        <w:ind w:left="567"/>
      </w:pPr>
      <w:r>
        <w:rPr>
          <w:rFonts w:ascii="Courier New" w:hAnsi="Courier New"/>
          <w:color w:val="333333"/>
          <w:sz w:val="20"/>
        </w:rPr>
        <w:t>https://github.com/Jrere/myFirstProject.git    ← HTTPS 方式</w:t>
      </w:r>
    </w:p>
    <w:p>
      <w:r>
        <w:t>变成：</w:t>
      </w:r>
    </w:p>
    <w:p>
      <w:pPr>
        <w:ind w:left="567"/>
      </w:pPr>
      <w:r>
        <w:rPr>
          <w:rFonts w:ascii="Courier New" w:hAnsi="Courier New"/>
          <w:color w:val="333333"/>
          <w:sz w:val="20"/>
        </w:rPr>
        <w:t>git@github.com:Jrere/myFirstProject.git        ← SSH 方式（免密）</w:t>
      </w:r>
    </w:p>
    <w:p>
      <w:r>
        <w:rPr>
          <w:i/>
          <w:color w:val="0D6E2E"/>
          <w:sz w:val="20"/>
        </w:rPr>
        <w:t>💡 小贴士：新手先用 HTTPS 就好，简单直接。SSH 密钥配置稍微复杂，等你熟了再搞。</w:t>
      </w:r>
    </w:p>
    <w:p>
      <w:r>
        <w:br w:type="page"/>
      </w:r>
    </w:p>
    <w:p>
      <w:pPr>
        <w:pStyle w:val="Heading1"/>
      </w:pPr>
      <w:r>
        <w:t>第八章  防火墙（Firewall）—— 门卫大爷</w:t>
      </w:r>
    </w:p>
    <w:p>
      <w:r>
        <w:t>防火墙是你服务器（或电脑）的门卫大爷。</w:t>
      </w:r>
    </w:p>
    <w:p>
      <w:pPr>
        <w:pStyle w:val="Heading2"/>
      </w:pPr>
      <w:r>
        <w:t>8.1 防火墙是干嘛的？</w:t>
      </w:r>
    </w:p>
    <w:p>
      <w:r>
        <w:t>防火墙负责检查每一个想进来的网络请求，根据规则决定：放行还是拦截。</w:t>
      </w:r>
    </w:p>
    <w:p>
      <w:r>
        <w:t>就像小区门卫：</w:t>
      </w:r>
    </w:p>
    <w:p>
      <w:pPr>
        <w:pStyle w:val="ListBullet"/>
      </w:pPr>
      <w:r>
        <w:t>业主（合法请求）→ 放行</w:t>
      </w:r>
    </w:p>
    <w:p>
      <w:pPr>
        <w:pStyle w:val="ListBullet"/>
      </w:pPr>
      <w:r>
        <w:t>陌生人（非法请求）→ 拦住</w:t>
      </w:r>
    </w:p>
    <w:p>
      <w:pPr>
        <w:pStyle w:val="ListBullet"/>
      </w:pPr>
      <w:r>
        <w:t>推销员（可疑请求）→ 拦住</w:t>
      </w:r>
    </w:p>
    <w:p>
      <w:pPr>
        <w:pStyle w:val="Heading2"/>
      </w:pPr>
      <w:r>
        <w:t>8.2 防火墙规则怎么看？</w:t>
      </w:r>
    </w:p>
    <w:p>
      <w:r>
        <w:t>规则就一条逻辑：允许哪些端口，拒绝哪些端口。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规则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效果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场景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允许 80 端口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 网站能访问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你的网站能被打开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允许 443 端口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 网站能访问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你的加密网站能被打开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允许 22 端口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SSH 能连接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你能远程管理服务器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拒绝 3306 端口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数据库不能从外部访问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防止别人连你的数据库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拒绝所有其他端口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其他服务都不能从外部访问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最安全的设置</w:t>
            </w:r>
          </w:p>
        </w:tc>
      </w:tr>
    </w:tbl>
    <w:p/>
    <w:p>
      <w:pPr>
        <w:pStyle w:val="Heading2"/>
      </w:pPr>
      <w:r>
        <w:t>8.3 常见防火墙问题</w:t>
      </w:r>
    </w:p>
    <w:p>
      <w:r>
        <w:rPr>
          <w:b/>
          <w:sz w:val="22"/>
        </w:rPr>
        <w:t>Q：我的网站别人打不开？</w:t>
      </w:r>
    </w:p>
    <w:p>
      <w:r>
        <w:t>可能是防火墙没开 80/443 端口。检查服务器防火墙设置。</w:t>
      </w:r>
    </w:p>
    <w:p>
      <w:r>
        <w:rPr>
          <w:b/>
          <w:sz w:val="22"/>
        </w:rPr>
        <w:t>Q：SSH 连不上服务器？</w:t>
      </w:r>
    </w:p>
    <w:p>
      <w:r>
        <w:t>可能是防火墙没开 22 端口。</w:t>
      </w:r>
    </w:p>
    <w:p>
      <w:r>
        <w:rPr>
          <w:b/>
          <w:sz w:val="22"/>
        </w:rPr>
        <w:t>Q：Cloudflare 用管防火墙吗？</w:t>
      </w:r>
    </w:p>
    <w:p>
      <w:r>
        <w:t>Cloudflare 自带防火墙功能，默认就帮你挡了大部分攻击。你的项目不用担心。</w:t>
      </w:r>
    </w:p>
    <w:p>
      <w:pPr>
        <w:pStyle w:val="Heading2"/>
      </w:pPr>
      <w:r>
        <w:t>8.4 Cloudflare 的防火墙</w:t>
      </w:r>
    </w:p>
    <w:p>
      <w:r>
        <w:t>Cloudflare 的 Firewall（防火墙）在 Dashboard → Security 里。</w:t>
      </w:r>
    </w:p>
    <w:p>
      <w:r>
        <w:t>默认设置就够用。如果你的网站被攻击了，Cloudflare 会自动帮你拦截。</w:t>
      </w:r>
    </w:p>
    <w:p>
      <w:r>
        <w:rPr>
          <w:i/>
          <w:color w:val="0D6E2E"/>
          <w:sz w:val="20"/>
        </w:rPr>
        <w:t>💡 小贴士：小白阶段不用管防火墙。等到你需要自己搞服务器的时候再研究。</w:t>
      </w:r>
    </w:p>
    <w:p>
      <w:r>
        <w:br w:type="page"/>
      </w:r>
    </w:p>
    <w:p>
      <w:pPr>
        <w:pStyle w:val="Heading1"/>
      </w:pPr>
      <w:r>
        <w:t>第九章  API —— 软件之间怎么对话</w:t>
      </w:r>
    </w:p>
    <w:p>
      <w:r>
        <w:t>API 是你这个项目里最重要的概念之一。</w:t>
      </w:r>
    </w:p>
    <w:p>
      <w:pPr>
        <w:pStyle w:val="Heading2"/>
      </w:pPr>
      <w:r>
        <w:t>9.1 API 是什么？</w:t>
      </w:r>
    </w:p>
    <w:p>
      <w:r>
        <w:t>API（Application Programming Interface，应用程序编程接口）= 软件之间的「传话筒」。</w:t>
      </w:r>
    </w:p>
    <w:p>
      <w:r>
        <w:t>用人话讲：</w:t>
      </w:r>
    </w:p>
    <w:p>
      <w:r>
        <w:t>你的网页（前台）想获取作品列表，但作品数据存在数据库里。网页不能直接读数据库，所以它「问」API：「给我作品列表」。API 去数据库拿数据，然后「回答」网页：「给你，这是数据」。</w:t>
      </w:r>
    </w:p>
    <w:p>
      <w:r>
        <w:rPr>
          <w:b/>
          <w:sz w:val="22"/>
        </w:rPr>
        <w:t>API 就是中间那个跑腿的。</w:t>
      </w:r>
    </w:p>
    <w:p>
      <w:pPr>
        <w:pStyle w:val="Heading2"/>
      </w:pPr>
      <w:r>
        <w:t>9.2 用餐厅来比喻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对应你的项目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做什么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顾客（你）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网页（index.html）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想点菜（想获取数据）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服务员（API）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Worker（worker/src/index.js）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记下你的需求，去厨房拿菜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厨房（数据库）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D1 数据库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做菜（存储和取出数据）</w:t>
            </w:r>
          </w:p>
        </w:tc>
      </w:tr>
    </w:tbl>
    <w:p/>
    <w:p>
      <w:r>
        <w:t>顾客不直接进厨房。你跟服务员说，服务员去拿。API 就是这个服务员。</w:t>
      </w:r>
    </w:p>
    <w:p>
      <w:pPr>
        <w:pStyle w:val="Heading2"/>
      </w:pPr>
      <w:r>
        <w:t>9.3 API 长什么样？</w:t>
      </w:r>
    </w:p>
    <w:p>
      <w:r>
        <w:t>API 就是一个网址。比如：</w:t>
      </w:r>
    </w:p>
    <w:p>
      <w:pPr>
        <w:ind w:left="567"/>
      </w:pPr>
      <w:r>
        <w:rPr>
          <w:rFonts w:ascii="Courier New" w:hAnsi="Courier New"/>
          <w:color w:val="333333"/>
          <w:sz w:val="20"/>
        </w:rPr>
        <w:t>https://bailuyuan-xxx.workers.dev/api/works     ← 获取作品列表</w:t>
        <w:br/>
        <w:t>https://bailuyuan-xxx.workers.dev/api/carousels ← 获取轮播图列表</w:t>
      </w:r>
    </w:p>
    <w:p>
      <w:r>
        <w:t>网页访问这个网址，API 就返回数据（通常是 JSON 格式）。</w:t>
      </w:r>
    </w:p>
    <w:p>
      <w:pPr>
        <w:pStyle w:val="Heading2"/>
      </w:pPr>
      <w:r>
        <w:t>9.4 常见的 API 请求方式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方式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大白话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什么时候用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GET（获取）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我要看数据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浏览作品列表、查看用户信息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POST（提交）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我要新增数据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上传新作品、创建新用户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PUT（更新）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我要改数据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修改作品标题、更新用户信息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DELETE（删除）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我要删数据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删除一个作品</w:t>
            </w:r>
          </w:p>
        </w:tc>
      </w:tr>
    </w:tbl>
    <w:p/>
    <w:p>
      <w:r>
        <w:rPr>
          <w:i/>
          <w:color w:val="0D6E2E"/>
          <w:sz w:val="20"/>
        </w:rPr>
        <w:t>💡 小贴士：你不用记这些，MiMo 知道用哪个。但遇到了能看懂。</w:t>
      </w:r>
    </w:p>
    <w:p>
      <w:r>
        <w:br w:type="page"/>
      </w:r>
    </w:p>
    <w:p>
      <w:pPr>
        <w:pStyle w:val="Heading1"/>
      </w:pPr>
      <w:r>
        <w:t>第十章  数据库（Database）—— 电子化的仓库</w:t>
      </w:r>
    </w:p>
    <w:p>
      <w:r>
        <w:t>数据库 = 存数据的地方。你的作品信息、轮播图信息都存在数据库里。</w:t>
      </w:r>
    </w:p>
    <w:p>
      <w:pPr>
        <w:pStyle w:val="Heading2"/>
      </w:pPr>
      <w:r>
        <w:t>10.1 为什么需要数据库？</w:t>
      </w:r>
    </w:p>
    <w:p>
      <w:r>
        <w:t>你可能会想：直接写在 HTML 文件里不行吗？</w:t>
      </w:r>
    </w:p>
    <w:p>
      <w:r>
        <w:t>不行。因为：</w:t>
      </w:r>
    </w:p>
    <w:p>
      <w:pPr>
        <w:pStyle w:val="ListBullet"/>
      </w:pPr>
      <w:r>
        <w:t>HTML 文件是固定的，不能随时加新作品</w:t>
      </w:r>
    </w:p>
    <w:p>
      <w:pPr>
        <w:pStyle w:val="ListBullet"/>
      </w:pPr>
      <w:r>
        <w:t>多人同时操作会打架</w:t>
      </w:r>
    </w:p>
    <w:p>
      <w:pPr>
        <w:pStyle w:val="ListBullet"/>
      </w:pPr>
      <w:r>
        <w:t>数据多了搜索、排序很麻烦</w:t>
      </w:r>
    </w:p>
    <w:p>
      <w:r>
        <w:t>数据库就是解决这些问题的。它像一个超大的 Excel 表格，但比 Excel 快一万倍。</w:t>
      </w:r>
    </w:p>
    <w:p>
      <w:pPr>
        <w:pStyle w:val="Heading2"/>
      </w:pPr>
      <w:r>
        <w:t>10.2 数据库长什么样？</w:t>
      </w:r>
    </w:p>
    <w:p>
      <w:r>
        <w:t>你的项目用的是 Cloudflare D1 数据库。里面可能有这些「表」（就像 Excel 的 sheet）：</w:t>
      </w:r>
    </w:p>
    <w:p>
      <w:r>
        <w:rPr>
          <w:b/>
          <w:sz w:val="22"/>
        </w:rPr>
        <w:t>作品表（works）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title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image_url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created_at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春季外景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https://xxx/1.jpg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2026-03-01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室内写真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https://xxx/2.jpg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2026-03-15</w:t>
            </w:r>
          </w:p>
        </w:tc>
      </w:tr>
    </w:tbl>
    <w:p/>
    <w:p>
      <w:r>
        <w:rPr>
          <w:b/>
          <w:sz w:val="22"/>
        </w:rPr>
        <w:t>轮播图表（carousels）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image_url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sort_order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https://xxx/banner1.jpg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https://xxx/banner2.jpg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</w:tr>
    </w:tbl>
    <w:p/>
    <w:p>
      <w:pPr>
        <w:pStyle w:val="Heading2"/>
      </w:pPr>
      <w:r>
        <w:t>10.3 SQL —— 跟数据库说话的语言</w:t>
      </w:r>
    </w:p>
    <w:p>
      <w:r>
        <w:t>SQL（Structured Query Language，结构化查询语言）= 跟数据库沟通的语言。</w:t>
      </w:r>
    </w:p>
    <w:p>
      <w:r>
        <w:t>常见命令：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SQL 命令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大白话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例子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我要看数据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SELECT * FROM works（看所有作品）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我要加数据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INSERT INTO works ...（加一个新作品）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我要改数据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UPDATE works SET title=...（改标题）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我要删数据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DELETE FROM works WHERE id=1（删 id 为 1 的作品）</w:t>
            </w:r>
          </w:p>
        </w:tc>
      </w:tr>
    </w:tbl>
    <w:p/>
    <w:p>
      <w:r>
        <w:rPr>
          <w:i/>
          <w:color w:val="0D6E2E"/>
          <w:sz w:val="20"/>
        </w:rPr>
        <w:t>💡 小贴士：你不用自己写 SQL，MiMo 会帮你写。schema.sql 文件就是创建表结构的 SQL 语句。</w:t>
      </w:r>
    </w:p>
    <w:p>
      <w:r>
        <w:br w:type="page"/>
      </w:r>
    </w:p>
    <w:p>
      <w:pPr>
        <w:pStyle w:val="Heading1"/>
      </w:pPr>
      <w:r>
        <w:t>第十一章  前端和后端 —— 餐厅的比喻</w:t>
      </w:r>
    </w:p>
    <w:p>
      <w:r>
        <w:t>你的项目分为「前端」和「后端」。用餐厅来比喻最清楚：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对应你的项目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做什么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技术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餐厅门面（前端）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index.html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顾客看到的漂亮界面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HTML、CSS、JavaScript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厨房（后端）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worker/src/index.js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处理数据、存储、逻辑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JavaScript（Node.js）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食材仓库（数据库）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D1 数据库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存数据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SQL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食材供应商（云存储）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R2 存储桶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存图片文件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对象存储</w:t>
            </w:r>
          </w:p>
        </w:tc>
      </w:tr>
    </w:tbl>
    <w:p/>
    <w:p>
      <w:r>
        <w:t>前端负责「好看」，后端负责「有用」。</w:t>
      </w:r>
    </w:p>
    <w:p>
      <w:r>
        <w:t>顾客（用户）看到的是前端（门面）。但真正做饭（处理数据）的是后端（厨房）。</w:t>
      </w:r>
    </w:p>
    <w:p>
      <w:pPr>
        <w:pStyle w:val="Heading2"/>
      </w:pPr>
      <w:r>
        <w:t>11.1 你的项目的分工</w:t>
      </w:r>
    </w:p>
    <w:p>
      <w:r>
        <w:rPr>
          <w:b/>
          <w:sz w:val="22"/>
        </w:rPr>
        <w:t>index.html（前台）</w:t>
      </w:r>
    </w:p>
    <w:p>
      <w:r>
        <w:t>访客看到的页面。展示作品、轮播图。它通过 API 从后端获取数据。</w:t>
      </w:r>
    </w:p>
    <w:p>
      <w:r>
        <w:rPr>
          <w:b/>
          <w:sz w:val="22"/>
        </w:rPr>
        <w:t>admin/index.html（后台）</w:t>
      </w:r>
    </w:p>
    <w:p>
      <w:r>
        <w:t>你管理网站的页面。上传作品、管理轮播图。它通过 API 向后端发送数据。</w:t>
      </w:r>
    </w:p>
    <w:p>
      <w:r>
        <w:rPr>
          <w:b/>
          <w:sz w:val="22"/>
        </w:rPr>
        <w:t>worker/（后端）</w:t>
      </w:r>
    </w:p>
    <w:p>
      <w:r>
        <w:t>接收前端的请求，操作数据库，返回数据。</w:t>
      </w:r>
    </w:p>
    <w:p>
      <w:r>
        <w:br w:type="page"/>
      </w:r>
    </w:p>
    <w:p>
      <w:pPr>
        <w:pStyle w:val="Heading1"/>
      </w:pPr>
      <w:r>
        <w:t>第十二章  Git 和 GitHub —— 代码的时光机和网盘</w:t>
      </w:r>
    </w:p>
    <w:p>
      <w:r>
        <w:t>Git 和 GitHub 不是一个东西，很多人搞混。</w:t>
      </w:r>
    </w:p>
    <w:p>
      <w:pPr>
        <w:pStyle w:val="Heading2"/>
      </w:pPr>
      <w:r>
        <w:t>12.1 Git 是什么？</w:t>
      </w:r>
    </w:p>
    <w:p>
      <w:r>
        <w:t>Git = 一个工具/软件，装在你电脑上，负责管理代码版本。</w:t>
      </w:r>
    </w:p>
    <w:p>
      <w:r>
        <w:t>它能做：</w:t>
      </w:r>
    </w:p>
    <w:p>
      <w:pPr>
        <w:pStyle w:val="ListBullet"/>
      </w:pPr>
      <w:r>
        <w:t>记录你每次的修改（提交 Commit）</w:t>
      </w:r>
    </w:p>
    <w:p>
      <w:pPr>
        <w:pStyle w:val="ListBullet"/>
      </w:pPr>
      <w:r>
        <w:t>让你回到之前的版本（撤销）</w:t>
      </w:r>
    </w:p>
    <w:p>
      <w:pPr>
        <w:pStyle w:val="ListBullet"/>
      </w:pPr>
      <w:r>
        <w:t>多人同时改代码不打架（分支 Branch）</w:t>
      </w:r>
    </w:p>
    <w:p>
      <w:pPr>
        <w:pStyle w:val="Heading2"/>
      </w:pPr>
      <w:r>
        <w:t>12.2 GitHub 是什么？</w:t>
      </w:r>
    </w:p>
    <w:p>
      <w:r>
        <w:t>GitHub = 一个网站，用 Git 来管理代码的云端平台。</w:t>
      </w:r>
    </w:p>
    <w:p>
      <w:r>
        <w:t>可以理解为：Git 是工具，GitHub 是用这个工具搭建的网站。</w:t>
      </w:r>
    </w:p>
    <w:p>
      <w:pPr>
        <w:pStyle w:val="Heading2"/>
      </w:pPr>
      <w:r>
        <w:t>12.3 还有 GitLab、Gitee？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平台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GitHub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最大最流行的，全球程序员都在用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GitLab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企业用得多，可以自己搭建服务器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Gitee（码云）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国内的 GitHub，访问速度快</w:t>
            </w:r>
          </w:p>
        </w:tc>
      </w:tr>
    </w:tbl>
    <w:p/>
    <w:p>
      <w:r>
        <w:rPr>
          <w:i/>
          <w:color w:val="0D6E2E"/>
          <w:sz w:val="20"/>
        </w:rPr>
        <w:t>💡 小贴士：你的项目用 GitHub，不用管其他的。</w:t>
      </w:r>
    </w:p>
    <w:p>
      <w:r>
        <w:br w:type="page"/>
      </w:r>
    </w:p>
    <w:p>
      <w:pPr>
        <w:pStyle w:val="Heading1"/>
      </w:pPr>
      <w:r>
        <w:t>第十三章  包管理器（npm / pip）—— 软件的应用商店</w:t>
      </w:r>
    </w:p>
    <w:p>
      <w:r>
        <w:t>你手机有应用商店（App Store），编程世界也有。</w:t>
      </w:r>
    </w:p>
    <w:p>
      <w:pPr>
        <w:pStyle w:val="Heading2"/>
      </w:pPr>
      <w:r>
        <w:t>13.1 什么是包（Package）？</w:t>
      </w:r>
    </w:p>
    <w:p>
      <w:r>
        <w:t>包 = 别人写好的代码，打包好给你用。</w:t>
      </w:r>
    </w:p>
    <w:p>
      <w:r>
        <w:t>比如你想在网页上用一个日期选择器，不用自己从头写，直接「安装」一个别人写好的包就行。</w:t>
      </w:r>
    </w:p>
    <w:p>
      <w:pPr>
        <w:pStyle w:val="Heading2"/>
      </w:pPr>
      <w:r>
        <w:t>13.2 常见的包管理器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包管理器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用在什么语言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安装命令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npm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JavaScript/Node.js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npm install 包名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App Store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pip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pip install 包名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Python 的 App Store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yarn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JavaScript/Node.js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yarn add 包名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另一个 App Store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brew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Mac 系统工具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brew install 工具名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Mac 的应用商店</w:t>
            </w:r>
          </w:p>
        </w:tc>
      </w:tr>
    </w:tbl>
    <w:p/>
    <w:p>
      <w:pPr>
        <w:pStyle w:val="Heading2"/>
      </w:pPr>
      <w:r>
        <w:t>13.3 node_modules 是什么？</w:t>
      </w:r>
    </w:p>
    <w:p>
      <w:r>
        <w:t>你用 npm install 安装包后，会生成一个 node_modules 文件夹。</w:t>
      </w:r>
    </w:p>
    <w:p>
      <w:r>
        <w:t>这个文件夹非常大（几百 MB），里面是所有安装的包的代码。</w:t>
      </w:r>
    </w:p>
    <w:p>
      <w:r>
        <w:t>它不需要上传到 GitHub！在 .gitignore 里加上 node_modules/ 就行。</w:t>
      </w:r>
    </w:p>
    <w:p>
      <w:r>
        <w:t>别人拿到你的代码后，自己运行 npm install 就会重新下载这些包。</w:t>
      </w:r>
    </w:p>
    <w:p>
      <w:r>
        <w:rPr>
          <w:i/>
          <w:color w:val="CC6600"/>
          <w:sz w:val="20"/>
        </w:rPr>
        <w:t>⚠️ 注意：永远不要上传 node_modules 到 GitHub。它太大了，而且别人可以自己安装。</w:t>
      </w:r>
    </w:p>
    <w:p>
      <w:r>
        <w:br w:type="page"/>
      </w:r>
    </w:p>
    <w:p>
      <w:pPr>
        <w:pStyle w:val="Heading1"/>
      </w:pPr>
      <w:r>
        <w:t>第十四章  环境变量（Environment Variables）—— 便签纸</w:t>
      </w:r>
    </w:p>
    <w:p>
      <w:r>
        <w:t>环境变量 = 贴在电脑上的便签纸，记录一些配置信息。</w:t>
      </w:r>
    </w:p>
    <w:p>
      <w:pPr>
        <w:pStyle w:val="Heading2"/>
      </w:pPr>
      <w:r>
        <w:t>14.1 为什么要用环境变量？</w:t>
      </w:r>
    </w:p>
    <w:p>
      <w:r>
        <w:t>有些信息你不想写死在代码里，比如：</w:t>
      </w:r>
    </w:p>
    <w:p>
      <w:pPr>
        <w:pStyle w:val="ListBullet"/>
      </w:pPr>
      <w:r>
        <w:t>数据库密码</w:t>
      </w:r>
    </w:p>
    <w:p>
      <w:pPr>
        <w:pStyle w:val="ListBullet"/>
      </w:pPr>
      <w:r>
        <w:t>API Key</w:t>
      </w:r>
    </w:p>
    <w:p>
      <w:pPr>
        <w:pStyle w:val="ListBullet"/>
      </w:pPr>
      <w:r>
        <w:t>不同环境用不同配置（开发用测试数据库，上线用正式数据库）</w:t>
      </w:r>
    </w:p>
    <w:p>
      <w:r>
        <w:t>这些信息写在环境变量里，代码通过变量名读取，这样代码里就没有密码了。</w:t>
      </w:r>
    </w:p>
    <w:p>
      <w:pPr>
        <w:pStyle w:val="Heading2"/>
      </w:pPr>
      <w:r>
        <w:t>14.2 环境变量长什么样？</w:t>
      </w:r>
    </w:p>
    <w:p>
      <w:r>
        <w:t>通常写在 .env 文件里：</w:t>
      </w:r>
    </w:p>
    <w:p>
      <w:pPr>
        <w:ind w:left="567"/>
      </w:pPr>
      <w:r>
        <w:rPr>
          <w:rFonts w:ascii="Courier New" w:hAnsi="Courier New"/>
          <w:color w:val="333333"/>
          <w:sz w:val="20"/>
        </w:rPr>
        <w:t>DATABASE_URL=xxx</w:t>
        <w:br/>
        <w:t>API_KEY=xxx</w:t>
        <w:br/>
        <w:t>NODE_ENV=production</w:t>
      </w:r>
    </w:p>
    <w:p>
      <w:r>
        <w:t>代码里读取它：</w:t>
      </w:r>
    </w:p>
    <w:p>
      <w:pPr>
        <w:ind w:left="567"/>
      </w:pPr>
      <w:r>
        <w:rPr>
          <w:rFonts w:ascii="Courier New" w:hAnsi="Courier New"/>
          <w:color w:val="333333"/>
          <w:sz w:val="20"/>
        </w:rPr>
        <w:t>const dbUrl = process.env.DATABASE_URL</w:t>
      </w:r>
    </w:p>
    <w:p>
      <w:r>
        <w:rPr>
          <w:i/>
          <w:color w:val="CC6600"/>
          <w:sz w:val="20"/>
        </w:rPr>
        <w:t>⚠️ 注意：.env 文件里有密码，绝对不要上传到 GitHub！在 .gitignore 里加上 .env。</w:t>
      </w:r>
    </w:p>
    <w:p>
      <w:r>
        <w:br w:type="page"/>
      </w:r>
    </w:p>
    <w:p>
      <w:pPr>
        <w:pStyle w:val="Heading1"/>
      </w:pPr>
      <w:r>
        <w:t>第十五章  Token 和 API Key —— 通行证和钥匙</w:t>
      </w:r>
    </w:p>
    <w:p>
      <w:r>
        <w:t>Token 和 API Key 都是「身份证明」。你想用某个服务，先出示通行证。</w:t>
      </w:r>
    </w:p>
    <w:p>
      <w:pPr>
        <w:pStyle w:val="Heading2"/>
      </w:pPr>
      <w:r>
        <w:t>15.1 Token（令牌）</w:t>
      </w:r>
    </w:p>
    <w:p>
      <w:r>
        <w:t>Token = 临时通行证。登录后服务器发给你一个 Token，之后每次请求都带着它，服务器就知道你是谁。</w:t>
      </w:r>
    </w:p>
    <w:p>
      <w:r>
        <w:t>就像你进游乐园，买票后给你一个手环（Token），之后玩每个项目都看手环。</w:t>
      </w:r>
    </w:p>
    <w:p>
      <w:pPr>
        <w:pStyle w:val="Heading2"/>
      </w:pPr>
      <w:r>
        <w:t>15.2 API Key（密钥）</w:t>
      </w:r>
    </w:p>
    <w:p>
      <w:r>
        <w:t>API Key = 固定的钥匙。你去某个平台申请，它给你一串密钥。</w:t>
      </w:r>
    </w:p>
    <w:p>
      <w:r>
        <w:t>比如你用 MiMo 的 API，小米会给你一个 API Key。你每次请求 MiMo 都带上这个 Key，小米就知道是你在用。</w:t>
      </w:r>
    </w:p>
    <w:p>
      <w:pPr>
        <w:pStyle w:val="Heading2"/>
      </w:pPr>
      <w:r>
        <w:t>15.3 Token 和 API Key 的安全</w:t>
      </w:r>
    </w:p>
    <w:p>
      <w:r>
        <w:rPr>
          <w:b/>
          <w:sz w:val="22"/>
        </w:rPr>
        <w:t>绝对不要做的事：</w:t>
      </w:r>
    </w:p>
    <w:p>
      <w:pPr>
        <w:pStyle w:val="ListBullet"/>
      </w:pPr>
      <w:r>
        <w:t>把 Token/API Key 写在代码里上传到 GitHub</w:t>
      </w:r>
    </w:p>
    <w:p>
      <w:pPr>
        <w:pStyle w:val="ListBullet"/>
      </w:pPr>
      <w:r>
        <w:t>截图发到群里（截图里的 Key 也能被识别）</w:t>
      </w:r>
    </w:p>
    <w:p>
      <w:pPr>
        <w:pStyle w:val="ListBullet"/>
      </w:pPr>
      <w:r>
        <w:t>告诉任何人你的 Key</w:t>
      </w:r>
    </w:p>
    <w:p>
      <w:r>
        <w:rPr>
          <w:b/>
          <w:sz w:val="22"/>
        </w:rPr>
        <w:t>正确的做法：</w:t>
      </w:r>
    </w:p>
    <w:p>
      <w:pPr>
        <w:pStyle w:val="ListBullet"/>
      </w:pPr>
      <w:r>
        <w:t>存在环境变量（.env）里</w:t>
      </w:r>
    </w:p>
    <w:p>
      <w:pPr>
        <w:pStyle w:val="ListBullet"/>
      </w:pPr>
      <w:r>
        <w:t>存在 Cloudflare 的环境变量设置里</w:t>
      </w:r>
    </w:p>
    <w:p>
      <w:pPr>
        <w:pStyle w:val="ListBullet"/>
      </w:pPr>
      <w:r>
        <w:t>不小心泄露了，立刻去平台重新生成一个（旧的就失效了）</w:t>
      </w:r>
    </w:p>
    <w:p>
      <w:r>
        <w:rPr>
          <w:i/>
          <w:color w:val="CC6600"/>
          <w:sz w:val="20"/>
        </w:rPr>
        <w:t>⚠️ 注意：如果有人让你给他你的 API Key 或 Token，99% 是骗子。</w:t>
      </w:r>
    </w:p>
    <w:p>
      <w:r>
        <w:br w:type="page"/>
      </w:r>
    </w:p>
    <w:p>
      <w:pPr>
        <w:pStyle w:val="Heading1"/>
      </w:pPr>
      <w:r>
        <w:t>第十六章  CDN —— 全世界的分发站</w:t>
      </w:r>
    </w:p>
    <w:p>
      <w:r>
        <w:t>CDN（Content Delivery Network，内容分发网络）= 全世界的分发站。</w:t>
      </w:r>
    </w:p>
    <w:p>
      <w:pPr>
        <w:pStyle w:val="Heading2"/>
      </w:pPr>
      <w:r>
        <w:t>16.1 为什么需要 CDN？</w:t>
      </w:r>
    </w:p>
    <w:p>
      <w:r>
        <w:t>假设你的服务器在美国。中国用户访问要跨越太平洋，很慢。</w:t>
      </w:r>
    </w:p>
    <w:p>
      <w:r>
        <w:t>有了 CDN，你的网页内容会被复制到全世界各地的服务器上。中国用户就从中国附近的服务器拿数据，快得多。</w:t>
      </w:r>
    </w:p>
    <w:p>
      <w:pPr>
        <w:pStyle w:val="Heading2"/>
      </w:pPr>
      <w:r>
        <w:t>16.2 用快递来比喻</w:t>
      </w:r>
    </w:p>
    <w:p>
      <w:r>
        <w:t>没有 CDN：你的货在北京，广州的买家要从北京发货，等 3 天。</w:t>
      </w:r>
    </w:p>
    <w:p>
      <w:r>
        <w:t>有 CDN：你的货已经提前存到广州仓库了，广州买家当天就到。</w:t>
      </w:r>
    </w:p>
    <w:p>
      <w:pPr>
        <w:pStyle w:val="Heading2"/>
      </w:pPr>
      <w:r>
        <w:t>16.3 你项目里的 CDN</w:t>
      </w:r>
    </w:p>
    <w:p>
      <w:r>
        <w:t>Cloudflare 本身就是全球最大的 CDN 之一。你的网站部署在 Cloudflare 上，自动就用了 CDN。全世界的人访问都很快。</w:t>
      </w:r>
    </w:p>
    <w:p>
      <w:r>
        <w:rPr>
          <w:i/>
          <w:color w:val="0D6E2E"/>
          <w:sz w:val="20"/>
        </w:rPr>
        <w:t>💡 小贴士：不用自己配置 CDN，Cloudflare 自动帮你做了。</w:t>
      </w:r>
    </w:p>
    <w:p>
      <w:r>
        <w:br w:type="page"/>
      </w:r>
    </w:p>
    <w:p>
      <w:pPr>
        <w:pStyle w:val="Heading1"/>
      </w:pPr>
      <w:r>
        <w:t>第十七章  缓存（Cache）—— 记笔记</w:t>
      </w:r>
    </w:p>
    <w:p>
      <w:r>
        <w:t>缓存 = 记笔记，下次不用重新算。</w:t>
      </w:r>
    </w:p>
    <w:p>
      <w:pPr>
        <w:pStyle w:val="Heading2"/>
      </w:pPr>
      <w:r>
        <w:t>17.1 生活中的缓存</w:t>
      </w:r>
    </w:p>
    <w:p>
      <w:r>
        <w:t>你第一次去一家餐厅，要花时间看菜单、选菜。第二次去，你已经知道吃什么了，直接点。</w:t>
      </w:r>
    </w:p>
    <w:p>
      <w:r>
        <w:t>你记住上次的选择 = 缓存。省去了重新选择的时间。</w:t>
      </w:r>
    </w:p>
    <w:p>
      <w:pPr>
        <w:pStyle w:val="Heading2"/>
      </w:pPr>
      <w:r>
        <w:t>17.2 浏览器缓存</w:t>
      </w:r>
    </w:p>
    <w:p>
      <w:r>
        <w:t>浏览器第一次打开一个网站，会把图片、CSS、JS 文件保存到本地。</w:t>
      </w:r>
    </w:p>
    <w:p>
      <w:r>
        <w:t>第二次打开时，不用重新下载这些文件，直接用本地的。更快。</w:t>
      </w:r>
    </w:p>
    <w:p>
      <w:r>
        <w:t>所以你改了代码但网站没变？可能是浏览器用了缓存。</w:t>
      </w:r>
    </w:p>
    <w:p>
      <w:r>
        <w:t>解决方法：Ctrl+F5 强制刷新（跳过缓存，重新下载所有文件）。</w:t>
      </w:r>
    </w:p>
    <w:p>
      <w:pPr>
        <w:pStyle w:val="Heading2"/>
      </w:pPr>
      <w:r>
        <w:t>17.3 Cloudflare 缓存</w:t>
      </w:r>
    </w:p>
    <w:p>
      <w:r>
        <w:t>Cloudflare 也会缓存你的静态文件（图片、CSS、JS）。</w:t>
      </w:r>
    </w:p>
    <w:p>
      <w:r>
        <w:t>如果你更新了网站但没变化，可以去 Cloudflare Dashboard → Caching → Purge Everything（清除所有缓存）。</w:t>
      </w:r>
    </w:p>
    <w:p>
      <w:r>
        <w:br w:type="page"/>
      </w:r>
    </w:p>
    <w:p>
      <w:pPr>
        <w:pStyle w:val="Heading1"/>
      </w:pPr>
      <w:r>
        <w:t>第十八章  服务器和云服务 —— 别人的电脑</w:t>
      </w:r>
    </w:p>
    <w:p>
      <w:r>
        <w:t>「服务器就是别人的电脑」—— 这是互联网最经典的梗，但也是事实。</w:t>
      </w:r>
    </w:p>
    <w:p>
      <w:pPr>
        <w:pStyle w:val="Heading2"/>
      </w:pPr>
      <w:r>
        <w:t>18.1 自己搞服务器 vs 用云服务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方式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缺点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自己买服务器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自己买房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完全控制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贵、要自己维护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云服务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租房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便宜、按需付费、不用维护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不完全属于你</w:t>
            </w:r>
          </w:p>
        </w:tc>
      </w:tr>
    </w:tbl>
    <w:p/>
    <w:p>
      <w:pPr>
        <w:pStyle w:val="Heading2"/>
      </w:pPr>
      <w:r>
        <w:t>18.2 常见的云服务商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服务商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你的项目用到的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Cloudflare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网站部署 + CDN + 防火墙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Pages + Workers + D1 + R2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GitHub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代码托管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仓库存代码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AWS（亚马逊云）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最大的云服务商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没用到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阿里云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国内最大的云服务商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没用到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小米云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小米的云服务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MiMo AI 跑在这里</w:t>
            </w:r>
          </w:p>
        </w:tc>
      </w:tr>
    </w:tbl>
    <w:p/>
    <w:p>
      <w:pPr>
        <w:pStyle w:val="Heading2"/>
      </w:pPr>
      <w:r>
        <w:t>18.3 Serverless（无服务器）</w:t>
      </w:r>
    </w:p>
    <w:p>
      <w:r>
        <w:t>你的 Worker 部署在 Cloudflare 上，这叫 Serverless（无服务器）。</w:t>
      </w:r>
    </w:p>
    <w:p>
      <w:r>
        <w:t>不是真的没有服务器，而是你不用管服务器。Cloudflare 自动帮你分配和管理。</w:t>
      </w:r>
    </w:p>
    <w:p>
      <w:r>
        <w:t>你只管写代码，不管服务器的事。就像点外卖，你只管吃，不管厨房怎么运作。</w:t>
      </w:r>
    </w:p>
    <w:p>
      <w:r>
        <w:rPr>
          <w:i/>
          <w:color w:val="0D6E2E"/>
          <w:sz w:val="20"/>
        </w:rPr>
        <w:t>💡 小贴士：你的项目就是 Serverless 架构。省心、便宜、自动扩展。</w:t>
      </w:r>
    </w:p>
    <w:p>
      <w:r>
        <w:br w:type="page"/>
      </w:r>
    </w:p>
    <w:p>
      <w:pPr>
        <w:pStyle w:val="Heading1"/>
      </w:pPr>
      <w:r>
        <w:t>第十九章  WebSocket —— 打电话 vs 发短信</w:t>
      </w:r>
    </w:p>
    <w:p>
      <w:r>
        <w:t>普通的 HTTP 请求 = 发短信。</w:t>
      </w:r>
    </w:p>
    <w:p>
      <w:r>
        <w:t>你发一条消息，服务器回一条。每次都要重新连接。</w:t>
      </w:r>
    </w:p>
    <w:p>
      <w:r>
        <w:t>WebSocket = 打电话。</w:t>
      </w:r>
    </w:p>
    <w:p>
      <w:r>
        <w:t>建立连接后，双方可以随时说话，不用每次都重新连接。</w:t>
      </w:r>
    </w:p>
    <w:p>
      <w:pPr>
        <w:pStyle w:val="Heading2"/>
      </w:pPr>
      <w:r>
        <w:t>19.1 什么时候用 WebSocket？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用 HTTP（发短信）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用 WebSocket（打电话）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看网页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合适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没必要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聊天室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能用但不爽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完美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实时数据（股票）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延迟高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实时推送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在线游戏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太慢了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实时同步</w:t>
            </w:r>
          </w:p>
        </w:tc>
      </w:tr>
    </w:tbl>
    <w:p/>
    <w:p>
      <w:r>
        <w:t>你的白鹿缘项目用 HTTP 就够了。什么时候需要实时功能（比如在线预约），再考虑 WebSocket。</w:t>
      </w:r>
    </w:p>
    <w:p>
      <w:r>
        <w:br w:type="page"/>
      </w:r>
    </w:p>
    <w:p>
      <w:pPr>
        <w:pStyle w:val="Heading1"/>
      </w:pPr>
      <w:r>
        <w:t>第二十章  CORS —— 为什么 API 请求被拦了</w:t>
      </w:r>
    </w:p>
    <w:p>
      <w:r>
        <w:t>这是新手最常遇到的报错之一。</w:t>
      </w:r>
    </w:p>
    <w:p>
      <w:pPr>
        <w:pStyle w:val="Heading2"/>
      </w:pPr>
      <w:r>
        <w:t>20.1 什么是 CORS？</w:t>
      </w:r>
    </w:p>
    <w:p>
      <w:r>
        <w:t>CORS（Cross-Origin Resource Sharing，跨域资源共享）= 浏览器的安全规则。</w:t>
      </w:r>
    </w:p>
    <w:p>
      <w:r>
        <w:t>浏览器规定：一个网站只能请求「自己域名」下的资源。想请求别的域名？需要对方允许。</w:t>
      </w:r>
    </w:p>
    <w:p>
      <w:pPr>
        <w:pStyle w:val="Heading2"/>
      </w:pPr>
      <w:r>
        <w:t>20.2 举个例子</w:t>
      </w:r>
    </w:p>
    <w:p>
      <w:r>
        <w:t>你的网页在 https://myProject.pages.dev</w:t>
      </w:r>
    </w:p>
    <w:p>
      <w:r>
        <w:t>你的 API 在 https://bailuyuan.workers.dev</w:t>
      </w:r>
    </w:p>
    <w:p>
      <w:r>
        <w:t>这是两个不同的域名！浏览器会拦截这个请求，报错：</w:t>
      </w:r>
    </w:p>
    <w:p>
      <w:pPr>
        <w:ind w:left="567"/>
      </w:pPr>
      <w:r>
        <w:rPr>
          <w:rFonts w:ascii="Courier New" w:hAnsi="Courier New"/>
          <w:color w:val="333333"/>
          <w:sz w:val="20"/>
        </w:rPr>
        <w:t>Access to fetch at 'https://bailuyuan.workers.dev/api/works'</w:t>
        <w:br/>
        <w:t>from origin 'https://myProject.pages.dev' has been blocked by CORS policy</w:t>
      </w:r>
    </w:p>
    <w:p>
      <w:pPr>
        <w:pStyle w:val="Heading2"/>
      </w:pPr>
      <w:r>
        <w:t>20.3 怎么解决？</w:t>
      </w:r>
    </w:p>
    <w:p>
      <w:r>
        <w:t>让 API（后端）返回一个特殊的 HTTP 头，告诉浏览器「我允许这个网站访问我」。</w:t>
      </w:r>
    </w:p>
    <w:p>
      <w:r>
        <w:t>在 Worker 代码里加上：</w:t>
      </w:r>
    </w:p>
    <w:p>
      <w:pPr>
        <w:ind w:left="567"/>
      </w:pPr>
      <w:r>
        <w:rPr>
          <w:rFonts w:ascii="Courier New" w:hAnsi="Courier New"/>
          <w:color w:val="333333"/>
          <w:sz w:val="20"/>
        </w:rPr>
        <w:t>response.headers.set("Access-Control-Allow-Origin", "*")</w:t>
        <w:br/>
        <w:t>// 或者指定域名：</w:t>
        <w:br/>
        <w:t>response.headers.set("Access-Control-Allow-Origin", "https://myProject.pages.dev")</w:t>
      </w:r>
    </w:p>
    <w:p>
      <w:r>
        <w:rPr>
          <w:i/>
          <w:color w:val="0D6E2E"/>
          <w:sz w:val="20"/>
        </w:rPr>
        <w:t>💡 小贴士：MiMo 知道怎么加 CORS 头。遇到 CORS 报错直接告诉 MiMo："API 报了 CORS 错误，帮我解决"。</w:t>
      </w:r>
    </w:p>
    <w:p>
      <w:r>
        <w:br w:type="page"/>
      </w:r>
    </w:p>
    <w:p>
      <w:pPr>
        <w:pStyle w:val="Heading1"/>
      </w:pPr>
      <w:r>
        <w:t>第二十一章  常见报错及解决方法</w:t>
      </w:r>
    </w:p>
    <w:p>
      <w:r>
        <w:t>这些是你迟早会遇到的报错，先认个脸熟。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报错信息（关键词）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什么意思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怎么解决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404 Not Found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找不到页面/资源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检查 URL 对不对，文件是否存在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500 Internal Server Error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服务器代码出 bug 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看后端代码哪里报错，让 MiMo 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CORS error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跨域被拦截了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后端加 CORS 头（见第二十章）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Connection refused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连不上服务器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检查服务器有没有启动、防火墙有没有开端口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ETIMEDOUT / Timeout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连接超时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网络问题或服务器太忙，等一下重试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Permission denied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权限不够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文件权限问题，或 SSH 密钥没配置好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Port already in use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端口被占了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换端口或杀掉占用端口的进程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Module not found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找不到某个包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npm install 安装依赖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ENOENT: no such file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文件不存在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检查文件路径对不对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SSL certificate error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 证书有问题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一般是本地开发的问题，线上不会</w:t>
            </w:r>
          </w:p>
        </w:tc>
      </w:tr>
    </w:tbl>
    <w:p/>
    <w:p>
      <w:r>
        <w:t>遇到报错不要慌。把报错信息复制给 MiMo，它会帮你分析和解决。</w:t>
      </w:r>
    </w:p>
    <w:p>
      <w:r>
        <w:rPr>
          <w:i/>
          <w:color w:val="0D6E2E"/>
          <w:sz w:val="20"/>
        </w:rPr>
        <w:t>💡 小贴士：报错信息 = MiMo 的线索。越完整的报错信息，MiMo 越容易帮你修好。</w:t>
      </w:r>
    </w:p>
    <w:p>
      <w:r>
        <w:br w:type="page"/>
      </w:r>
    </w:p>
    <w:p>
      <w:pPr>
        <w:pStyle w:val="Heading1"/>
      </w:pPr>
      <w:r>
        <w:t>总结：一张图看懂你的项目</w:t>
      </w:r>
    </w:p>
    <w:p>
      <w:r>
        <w:t>把这些概念串起来，你的项目就是这样运作的：</w:t>
      </w:r>
    </w:p>
    <w:p>
      <w:pPr>
        <w:ind w:left="567"/>
      </w:pPr>
      <w:r>
        <w:rPr>
          <w:rFonts w:ascii="Courier New" w:hAnsi="Courier New"/>
          <w:color w:val="333333"/>
          <w:sz w:val="20"/>
        </w:rPr>
        <w:t>用户在浏览器输入域名（DNS 解析成 IP）</w:t>
        <w:br/>
        <w:t xml:space="preserve">        ↓</w:t>
        <w:br/>
        <w:t>浏览器通过 HTTPS（443端口）访问你的网站（Cloudflare Pages）</w:t>
        <w:br/>
        <w:t xml:space="preserve">        ↓</w:t>
        <w:br/>
        <w:t>网站前端（index.html）展示给用户看</w:t>
        <w:br/>
        <w:t xml:space="preserve">        ↓</w:t>
        <w:br/>
        <w:t>前端通过 API 请求后端（Cloudflare Worker）</w:t>
        <w:br/>
        <w:t xml:space="preserve">        ↓</w:t>
        <w:br/>
        <w:t>Worker 操作数据库（D1）和存储桶（R2）</w:t>
        <w:br/>
        <w:t xml:space="preserve">        ↓</w:t>
        <w:br/>
        <w:t>Worker 把数据返回给前端</w:t>
        <w:br/>
        <w:t xml:space="preserve">        ↓</w:t>
        <w:br/>
        <w:t>前端把数据渲染成漂亮的页面</w:t>
        <w:br/>
        <w:t xml:space="preserve">        ↓</w:t>
        <w:br/>
        <w:t>用户看到了你的摄影作品！🎉</w:t>
      </w:r>
    </w:p>
    <w:p/>
    <w:p>
      <w:r>
        <w:rPr>
          <w:b/>
          <w:sz w:val="22"/>
        </w:rPr>
        <w:t>核心概念速查卡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术语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一句话解释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类比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IP 地址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电脑的门牌号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你家的街道地址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端口（Port）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房间号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几楼几号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域名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门牌号的好记名字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通讯录里的名字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域名翻译成 IP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电话簿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HTTP/HTTPS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浏览器和服务器的对话规则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打电话的语言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SSH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远程控制的安全通道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加密的遥控器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防火墙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门卫大爷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小区门卫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软件之间的传话筒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餐厅服务员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数据库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存数据的地方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超大的 Excel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前端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用户看到的界面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餐厅门面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后端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处理数据的逻辑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厨房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代码版本管理工具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时光机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GitHub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代码的云端平台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代码的百度网盘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CDN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全球内容分发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各地仓库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缓存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记笔记，下次直接用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记住上次的菜单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Token/Key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身份通行证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游乐园手环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跨域访问限制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不同公司不能串门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Serverless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不用管服务器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点外卖不管厨房</w:t>
            </w:r>
          </w:p>
        </w:tc>
      </w:tr>
    </w:tbl>
    <w:p/>
    <w:p/>
    <w:p>
      <w:r>
        <w:rPr>
          <w:b/>
          <w:sz w:val="22"/>
        </w:rPr>
        <w:t>以上就是 AI 编程必备的理论知识。</w:t>
      </w:r>
    </w:p>
    <w:p>
      <w:r>
        <w:t>不用背，理解就行。遇到问题翻一翻，慢慢就熟了。</w:t>
      </w:r>
    </w:p>
    <w:p>
      <w:r>
        <w:t>记住：报错信息给 MiMo，它会帮你解决。你负责理解概念，它负责解决问题。</w:t>
      </w:r>
    </w:p>
    <w:p>
      <w:r>
        <w:t>祝你越学越明白！🎉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